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4"/>
        </w:rPr>
        <w:t>{{TITLE}}</w:t>
      </w:r>
    </w:p>
    <w:p>
      <w:pPr>
        <w:pStyle w:val="Normal"/>
        <w:jc w:val="center"/>
        <w:rPr/>
      </w:pPr>
      <w:r>
        <w:rPr>
          <w:i/>
          <w:sz w:val="24"/>
        </w:rPr>
        <w:t>{{TITLE_EN}}</w:t>
      </w:r>
    </w:p>
    <w:p>
      <w:pPr>
        <w:pStyle w:val="Normal"/>
        <w:jc w:val="center"/>
        <w:rPr/>
      </w:pPr>
      <w:r>
        <w:rPr>
          <w:sz w:val="22"/>
        </w:rPr>
        <w:t>{{KEY_LETTER}}  ·  ♩ = {{BPM}}  ·  {{PLAYBACK_ICON}}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4"/>
        </w:rPr>
        <w:t>{{LYRICS}}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i/>
          <w:sz w:val="20"/>
        </w:rPr>
        <w:br/>
        <w:t>{{NOTES}}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800" w:right="1800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i/>
        <w:sz w:val="20"/>
      </w:rPr>
      <w:t>{{TYPE_LABEL}}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i/>
        <w:sz w:val="20"/>
      </w:rPr>
      <w:t>{{TYPE_LABEL}}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LibreOffice/25.8.4.2$Linux_X86_64 LibreOffice_project/580$Build-2</Application>
  <AppVersion>15.0000</AppVersion>
  <Pages>1</Pages>
  <Words>12</Words>
  <Characters>96</Characters>
  <CharactersWithSpaces>107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