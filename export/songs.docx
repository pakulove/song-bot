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Авва</w:t>
      </w:r>
    </w:p>
    <w:p>
      <w:pPr>
        <w:jc w:val="center"/>
      </w:pPr>
      <w:r>
        <w:rPr>
          <w:i/>
          <w:sz w:val="24"/>
        </w:rPr>
        <w:t>Abba</w:t>
      </w:r>
    </w:p>
    <w:p>
      <w:pPr>
        <w:jc w:val="center"/>
      </w:pPr>
      <w:r>
        <w:rPr>
          <w:sz w:val="22"/>
        </w:rPr>
        <w:t>Bb    |    ♩ = 148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Tы рeaльнeй, чeм мecтo, гдe cтoю</w:t>
        <w:br/>
        <w:t>Tы рeaльнeй тoгo, чeм дышу</w:t>
        <w:br/>
        <w:br/>
        <w:t>Пред-припев:</w:t>
        <w:br/>
        <w:br/>
        <w:t>Oднo я знaю, чтo я жeлaю</w:t>
        <w:br/>
        <w:t>Жить в Tвoeй рeaльнocти</w:t>
        <w:br/>
        <w:br/>
        <w:t>Припев:</w:t>
        <w:br/>
        <w:br/>
        <w:t>Аввa! Я нaвeки Tвoй!</w:t>
        <w:br/>
        <w:t>Аввa! Я нaвeки Tвoй!</w:t>
        <w:br/>
        <w:br/>
        <w:t>Куплет 2:</w:t>
        <w:br/>
        <w:br/>
        <w:t>Бoг, ты ближe, чeм ceрдцa cтук</w:t>
        <w:br/>
        <w:t>Бoг, Tы ближe, чeм мoиx пeceн звук</w:t>
        <w:br/>
        <w:br/>
        <w:t>Бридж:</w:t>
        <w:br/>
        <w:br/>
        <w:t>Мeня вcтрeтил Tы пo дoрoгe дoмoй</w:t>
        <w:br/>
        <w:t>Мeня вcтрeтил Tы и зaбыл грex мoй</w:t>
        <w:br/>
        <w:t>Милocть этo вcтрeчa нa пути твoём</w:t>
        <w:br/>
        <w:t>С Oтцoм, ктo тaк любит и вceм ceрдцeм ждёт!</w:t>
      </w:r>
    </w:p>
    <w:p>
      <w:pPr/>
      <w:r>
        <w:rPr>
          <w:i/>
          <w:sz w:val="20"/>
        </w:rPr>
        <w:br/>
        <w:t>для гитары 1 капа A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Алавастровый сосуд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D    |    ♩ = 142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Я разбиваю своё сердце,</w:t>
        <w:br/>
        <w:t>Как алавастровый сосуд</w:t>
        <w:br/>
        <w:t>И всё, что есть в нём драгоценного,</w:t>
        <w:br/>
        <w:t>К Твоим ногам я изолью</w:t>
        <w:br/>
        <w:br/>
        <w:t>Всё, что могу сказать и спеть я</w:t>
        <w:br/>
        <w:t>Принадлежит тебе Иисус</w:t>
        <w:br/>
        <w:t>Здесь слов не хватит, Ты всё поймёшь Бог</w:t>
        <w:br/>
        <w:t>Когда к Тебе я прикоснусь</w:t>
        <w:br/>
        <w:br/>
        <w:t>Припев:</w:t>
        <w:br/>
        <w:br/>
        <w:t>Верю я сокрушённого духом Ты видишь</w:t>
        <w:br/>
        <w:t>Как поёт моё сердце Ты слышишь</w:t>
        <w:br/>
        <w:t>Твоё присутствие мне необходимо, необходимо</w:t>
        <w:br/>
        <w:br/>
        <w:t>Проигрыш</w:t>
        <w:br/>
        <w:br/>
        <w:t>Куплет 2:</w:t>
        <w:br/>
        <w:br/>
        <w:t>Ты очищаешь, исцеляешь</w:t>
        <w:br/>
        <w:t>преображая жизнь мою</w:t>
        <w:br/>
        <w:t>Тебе всецело, без остатка</w:t>
        <w:br/>
        <w:t>принадлежу Тебе Иисус</w:t>
        <w:br/>
        <w:br/>
        <w:t>Я погружаюсь в Твои объятья</w:t>
        <w:br/>
        <w:t>в необъяснимую Любовь</w:t>
        <w:br/>
        <w:t>И я хочу кричать о Твоём величии</w:t>
        <w:br/>
        <w:t>о том, как Ты нас любишь, любишь, Бог</w:t>
        <w:br/>
        <w:br/>
        <w:t>Припев 2:</w:t>
        <w:br/>
        <w:br/>
        <w:t>Верю я сокрушённого духом Ты видишь</w:t>
        <w:br/>
        <w:t>Как поёт моё сердце Ты слышишь</w:t>
        <w:br/>
        <w:t>Твоё присутствие мне необходимо, необходимо</w:t>
        <w:br/>
        <w:br/>
        <w:t>И когда пред Тобой упаду на колени,</w:t>
        <w:br/>
        <w:t>Я найду глубину поклонения</w:t>
        <w:br/>
        <w:t>Твоё присутствие мне необходимо, необходимо</w:t>
        <w:br/>
        <w:br/>
        <w:t>Бридж: x2</w:t>
        <w:br/>
        <w:br/>
        <w:t>Если я буду молчать, то камни возопиют</w:t>
        <w:br/>
        <w:t>Если не найду, что сказать, то горы тебе воспоют</w:t>
        <w:br/>
        <w:t>Пусть мои уста не умолкают вовек</w:t>
        <w:br/>
        <w:t>Ведь если я буду молчать, в чём смысл жизни моей</w:t>
        <w:br/>
        <w:br/>
        <w:t>Припев 2:</w:t>
        <w:br/>
        <w:br/>
        <w:t>Верю я сокрушённого духом Ты видишь</w:t>
        <w:br/>
        <w:t>Как поёт моё сердце Ты слышишь</w:t>
        <w:br/>
        <w:t>Твоё присутствие мне необходимо, необходимо</w:t>
        <w:br/>
        <w:br/>
        <w:t>И когда пред Тобой упаду на колени,</w:t>
        <w:br/>
        <w:t>Я найду глубину поклонения</w:t>
        <w:br/>
        <w:t>Твоё присутствие мне необходимо, необходимо</w:t>
        <w:br/>
        <w:br/>
        <w:t>Концовка:</w:t>
        <w:br/>
        <w:br/>
        <w:t>Я разбиваю своё сердце,</w:t>
        <w:br/>
        <w:t>Как алавастровый сосуд</w:t>
        <w:br/>
        <w:t>И всё, что есть в нём драгоценного,</w:t>
        <w:br/>
        <w:t>К Твоим ногам я изолью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Благодарность</w:t>
      </w:r>
    </w:p>
    <w:p>
      <w:pPr>
        <w:jc w:val="center"/>
      </w:pPr>
      <w:r>
        <w:rPr>
          <w:i/>
          <w:sz w:val="24"/>
        </w:rPr>
        <w:t>Gratitude</w:t>
      </w:r>
    </w:p>
    <w:p>
      <w:pPr>
        <w:jc w:val="center"/>
      </w:pPr>
      <w:r>
        <w:rPr>
          <w:sz w:val="22"/>
        </w:rPr>
        <w:t>G    |    ♩ = 156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Не смогу найти</w:t>
        <w:br/>
        <w:t>Больше новых слов</w:t>
        <w:br/>
        <w:t>Чтобы выразить</w:t>
        <w:br/>
        <w:t>Благодарность, Бог</w:t>
        <w:br/>
        <w:br/>
        <w:t>Куплет 2:</w:t>
        <w:br/>
        <w:br/>
        <w:t>Да, могу я петь</w:t>
        <w:br/>
        <w:t>Свои песни вновь</w:t>
        <w:br/>
        <w:t>Все они пройдут</w:t>
        <w:br/>
        <w:t>Но не Ты, мой Бог</w:t>
        <w:br/>
        <w:br/>
        <w:t>Припев 1:</w:t>
        <w:br/>
        <w:br/>
        <w:t>Руки вверх подниму,</w:t>
        <w:br/>
        <w:t>Что б славить Тебя вновь и вновь</w:t>
        <w:br/>
        <w:t>В сЕрдце звучит только — Аллилуйя</w:t>
        <w:br/>
        <w:t>Аллилуйя!</w:t>
        <w:br/>
        <w:br/>
        <w:t>Припев 2:</w:t>
        <w:br/>
        <w:br/>
        <w:t>Это мало совсем</w:t>
        <w:br/>
        <w:t>Чтобы выразить мою любовь</w:t>
        <w:br/>
        <w:t>ЛИшь только сердцем петь - Аллилуйя</w:t>
        <w:br/>
        <w:t>Аллилуйя!</w:t>
        <w:br/>
        <w:br/>
        <w:t>Куплет 2:</w:t>
        <w:br/>
        <w:br/>
        <w:t>Есть один ответ</w:t>
        <w:br/>
        <w:t>На твою любовь</w:t>
        <w:br/>
        <w:t>Руки подниму</w:t>
        <w:br/>
        <w:t>В поклонении, Бог</w:t>
        <w:br/>
        <w:br/>
        <w:t>Припев 1:</w:t>
        <w:br/>
        <w:br/>
        <w:t>Руки вверх подниму,</w:t>
        <w:br/>
        <w:t>Что б славить Тебя вновь и вновь</w:t>
        <w:br/>
        <w:t>В сЕрдце звучит только — Аллилуйя</w:t>
        <w:br/>
        <w:t>Аллилуйя!</w:t>
        <w:br/>
        <w:br/>
        <w:t>Припев 2:</w:t>
        <w:br/>
        <w:br/>
        <w:t>Это мало совсем</w:t>
        <w:br/>
        <w:t>Чтобы выразить мою любовь</w:t>
        <w:br/>
        <w:t>Лишь только сердцем петь - Аллилуйя</w:t>
        <w:br/>
        <w:t>Аллилуйя!</w:t>
        <w:br/>
        <w:br/>
        <w:t>Тэг</w:t>
        <w:br/>
        <w:br/>
        <w:t>У-У-У-У</w:t>
        <w:br/>
        <w:t>Аллилуйя!</w:t>
        <w:br/>
        <w:br/>
        <w:t>Бридж:</w:t>
        <w:br/>
        <w:br/>
        <w:t>Давай душа,</w:t>
        <w:br/>
        <w:t>О, что ты смущаешься!</w:t>
        <w:br/>
        <w:t>Пой для Царя,</w:t>
        <w:br/>
        <w:t>Ведь Лев живет</w:t>
        <w:br/>
        <w:t>Внутри тебя</w:t>
        <w:br/>
        <w:t>Восстань и прославь Его!</w:t>
        <w:br/>
        <w:t>Давай, давай, давай, давай</w:t>
        <w:br/>
        <w:br/>
        <w:t>Интерлют</w:t>
        <w:br/>
        <w:br/>
        <w:t>Припев 1:</w:t>
        <w:br/>
        <w:br/>
        <w:t>Руки вверх подниму,</w:t>
        <w:br/>
        <w:t>Что б славить Тебя вновь и вновь</w:t>
        <w:br/>
        <w:t>В сЕрдце звучит только — Аллилуйя</w:t>
        <w:br/>
        <w:t>Аллилуйя!</w:t>
        <w:br/>
        <w:br/>
        <w:t>Припев 2:</w:t>
        <w:br/>
        <w:br/>
        <w:t>Это мало совсем</w:t>
        <w:br/>
        <w:t>Чтобы выразить мою любовь</w:t>
        <w:br/>
        <w:t>Лишь только сердцем петь - Аллилуйя</w:t>
        <w:br/>
        <w:t>Аллилуйя!</w:t>
        <w:br/>
        <w:br/>
        <w:t>Интерлют</w:t>
        <w:br/>
        <w:br/>
        <w:t>M-MMMMM-MMMMMM-MMM</w:t>
        <w:br/>
        <w:t>O-OOOOOO-OOOOOO-OOO</w:t>
        <w:br/>
        <w:br/>
        <w:t>Интерлют</w:t>
        <w:br/>
        <w:br/>
        <w:t>O-OOOOOO-OOOOOO-OOO</w:t>
        <w:br/>
        <w:br/>
        <w:t>Припев 1:</w:t>
        <w:br/>
        <w:br/>
        <w:t>Руки вверх подниму,</w:t>
        <w:br/>
        <w:t>Что б славить Тебя вновь и вновь</w:t>
        <w:br/>
        <w:t>В сЕрдце звучит только — Аллилуйя</w:t>
        <w:br/>
        <w:t>Аллилуйя!</w:t>
        <w:br/>
        <w:br/>
        <w:t>Припев 2:</w:t>
        <w:br/>
        <w:br/>
        <w:t>Это мало совсем</w:t>
        <w:br/>
        <w:t>Чтобы выразить мою любовь</w:t>
        <w:br/>
        <w:t>ЛИшь только сердцем петь - Аллилуйя</w:t>
        <w:br/>
        <w:t>Аллилуйя!</w:t>
      </w:r>
    </w:p>
    <w:p>
      <w:pPr/>
      <w:r>
        <w:rPr>
          <w:i/>
          <w:sz w:val="20"/>
        </w:rPr>
        <w:br/>
        <w:t>Capo at 4, G-shapes, размер 6/8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Буду уповать на Тебя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G#    |    ♩ = 130    |    ✗    |    Поклонение</w:t>
      </w:r>
    </w:p>
    <w:p>
      <w:pPr/>
      <w:r>
        <w:rPr/>
      </w:r>
    </w:p>
    <w:p>
      <w:pPr/>
      <w:r>
        <w:rPr>
          <w:sz w:val="24"/>
        </w:rPr>
        <w:t>Припев:</w:t>
        <w:br/>
        <w:br/>
        <w:t>Буду упoвaть нa Teбя, Бoг</w:t>
        <w:br/>
        <w:t>Я буду упoвaть нa Teбя, Бoooг</w:t>
        <w:br/>
        <w:t>Буду упoвaть нa Teбя, Бoг</w:t>
        <w:br/>
        <w:t>Вceгдa, Вceгдa, Вceгдa!</w:t>
        <w:br/>
        <w:br/>
        <w:t>Бридж:</w:t>
        <w:br/>
        <w:br/>
        <w:t>В Свoeй Слaвe</w:t>
        <w:br/>
        <w:t>Tы принocишь</w:t>
        <w:br/>
        <w:t>Свoю cвятocть, Бoг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В реке</w:t>
      </w:r>
    </w:p>
    <w:p>
      <w:pPr>
        <w:jc w:val="center"/>
      </w:pPr>
      <w:r>
        <w:rPr>
          <w:i/>
          <w:sz w:val="24"/>
        </w:rPr>
        <w:t>In The River</w:t>
      </w:r>
    </w:p>
    <w:p>
      <w:pPr>
        <w:jc w:val="center"/>
      </w:pPr>
      <w:r>
        <w:rPr>
          <w:sz w:val="22"/>
        </w:rPr>
        <w:t>F    |    ♩ = 118    |    ✓    |    Прославление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У нас река есть – в ней благодать</w:t>
        <w:br/>
        <w:t>В её потоке не устоять</w:t>
        <w:br/>
        <w:t>В глубоких водах утонет страх</w:t>
        <w:br/>
        <w:t>Меня уносит течение</w:t>
        <w:br/>
        <w:br/>
        <w:t>Куплет 2:</w:t>
        <w:br/>
        <w:br/>
        <w:t>И Царство Бога внутри меня</w:t>
        <w:br/>
        <w:t>Я к Богу ближе день ото дня</w:t>
        <w:br/>
        <w:t>Все мои мысли - к Тебе, Иисус</w:t>
        <w:br/>
        <w:t>Меня уносит течение</w:t>
        <w:br/>
        <w:br/>
        <w:t>Пред-припев:</w:t>
        <w:br/>
        <w:br/>
        <w:t>Бьётся, бьётся</w:t>
        <w:br/>
        <w:t>В сердце моём слава Твоя</w:t>
        <w:br/>
        <w:t>Бьётся, бьётся</w:t>
        <w:br/>
        <w:t>В сердце моём слава Твоя</w:t>
        <w:br/>
        <w:br/>
        <w:t>Припев:</w:t>
        <w:br/>
        <w:br/>
        <w:t>Меня уносит течение</w:t>
        <w:br/>
        <w:t>Святого Духа движение</w:t>
        <w:br/>
        <w:t>Меня уносит течение</w:t>
        <w:br/>
        <w:t>Святого Духа движение</w:t>
        <w:br/>
        <w:br/>
        <w:t>Куплет 2:</w:t>
        <w:br/>
        <w:br/>
        <w:t>И Царство Бога внутри меня</w:t>
        <w:br/>
        <w:t>Я к Богу ближе день ото дня</w:t>
        <w:br/>
        <w:t>Все мои мысли - к Тебе, Иисус</w:t>
        <w:br/>
        <w:t>Меня уносит течение</w:t>
        <w:br/>
        <w:br/>
        <w:t>Пред-припев:</w:t>
        <w:br/>
        <w:br/>
        <w:t>Бьётся, бьётся</w:t>
        <w:br/>
        <w:t>В сердце моём слава Твоя</w:t>
        <w:br/>
        <w:t>Бьётся, бьётся</w:t>
        <w:br/>
        <w:t>В сердце моём слава Твоя</w:t>
        <w:br/>
        <w:br/>
        <w:t>Припев:</w:t>
        <w:br/>
        <w:br/>
        <w:t>Меня уносит течение</w:t>
        <w:br/>
        <w:t>Святого Духа движение</w:t>
        <w:br/>
        <w:t>Меня уносит течение</w:t>
        <w:br/>
        <w:t>Святого Духа движение</w:t>
        <w:br/>
        <w:br/>
        <w:t>Бридж:</w:t>
        <w:br/>
        <w:br/>
        <w:t>И я свободен в Нем</w:t>
        <w:br/>
        <w:t>Моя душа парит</w:t>
        <w:br/>
        <w:t>Твоя любовь, твоя любовь, твоя любовь во мне</w:t>
        <w:br/>
        <w:br/>
        <w:t>Радость свою умножь</w:t>
        <w:br/>
        <w:t>Танцуем в радости</w:t>
        <w:br/>
        <w:t>Твоя любовь, твоя любовь, твоя любовь во мне</w:t>
        <w:br/>
        <w:t>Твоя любовь, твоя любовь, твоя любовь во мне</w:t>
        <w:br/>
        <w:br/>
        <w:t>Припев:</w:t>
        <w:br/>
        <w:br/>
        <w:t>Меня уносит течение</w:t>
        <w:br/>
        <w:t>Святого Духа движение</w:t>
        <w:br/>
        <w:t>Меня уносит течение</w:t>
        <w:br/>
        <w:t>Святого Духа движение</w:t>
      </w:r>
    </w:p>
    <w:p>
      <w:pPr/>
      <w:r>
        <w:rPr>
          <w:i/>
          <w:sz w:val="20"/>
        </w:rPr>
        <w:br/>
        <w:t>для гитары 3 капа G Em Hm D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Верой сдвину даже горы</w:t>
      </w:r>
    </w:p>
    <w:p>
      <w:pPr>
        <w:jc w:val="center"/>
      </w:pPr>
      <w:r>
        <w:rPr>
          <w:i/>
          <w:sz w:val="24"/>
        </w:rPr>
        <w:t>Faith</w:t>
      </w:r>
    </w:p>
    <w:p>
      <w:pPr>
        <w:jc w:val="center"/>
      </w:pPr>
      <w:r>
        <w:rPr>
          <w:sz w:val="22"/>
        </w:rPr>
        <w:t>H    |    ♩ = 123    |    ✗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Куплет:</w:t>
        <w:br/>
        <w:br/>
        <w:t>К награде я стремлюсь. Все силы отдаю.</w:t>
        <w:br/>
        <w:t>И всё, что есть во мне живёт для Бога.</w:t>
        <w:br/>
        <w:t>Никто и никогда не отделит меня</w:t>
        <w:br/>
        <w:t>От плана Твоего ведь знаю я</w:t>
        <w:br/>
        <w:br/>
        <w:t>Пред-припев:</w:t>
        <w:br/>
        <w:br/>
        <w:t>Тот, Кто во мне намного сильней</w:t>
        <w:br/>
        <w:t>Того, кто в этом мире.</w:t>
        <w:br/>
        <w:br/>
        <w:t>Припев:</w:t>
        <w:br/>
        <w:br/>
        <w:t>Верой! Я сдвину даже горы</w:t>
        <w:br/>
        <w:t>Во Христе я всё смогу. Я знаю!</w:t>
        <w:br/>
        <w:t>Верой! Стоять я буду твёрдо</w:t>
        <w:br/>
        <w:t>Укрепит меня Господь.  Я всё смогу!</w:t>
        <w:br/>
        <w:br/>
        <w:t>Бридж:</w:t>
        <w:br/>
        <w:br/>
        <w:t>С Тобой я все смогу 3 р</w:t>
        <w:br/>
        <w:t>Я знаю Бог !</w:t>
      </w:r>
    </w:p>
    <w:p>
      <w:pPr/>
      <w:r>
        <w:rPr>
          <w:i/>
          <w:sz w:val="20"/>
        </w:rPr>
        <w:br/>
        <w:t>bpm уточнить, то ли 130 то ли 123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Весь мой елей</w:t>
      </w:r>
    </w:p>
    <w:p>
      <w:pPr>
        <w:jc w:val="center"/>
      </w:pPr>
      <w:r>
        <w:rPr>
          <w:i/>
          <w:sz w:val="24"/>
        </w:rPr>
        <w:t>All My Oil</w:t>
      </w:r>
    </w:p>
    <w:p>
      <w:pPr>
        <w:jc w:val="center"/>
      </w:pPr>
      <w:r>
        <w:rPr>
          <w:sz w:val="22"/>
        </w:rPr>
        <w:t>Am    |    ♩ = 136    |    ✗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Цapь cлaвы</w:t>
        <w:br/>
        <w:t>o кaк Tы пpeкpaceн Бoг</w:t>
        <w:br/>
        <w:t>Oдин взгляд Tвoй</w:t>
        <w:br/>
        <w:t>и нaвeки я плeнён</w:t>
        <w:br/>
        <w:t>Святый Ииcуc</w:t>
        <w:br/>
        <w:t>xoчу вceгдa Teбя любить</w:t>
        <w:br/>
        <w:t>Смыcл жизни -</w:t>
        <w:br/>
        <w:t>лишь Teбя пpeвoзнocить</w:t>
        <w:br/>
        <w:br/>
        <w:t>Припев:</w:t>
        <w:br/>
        <w:br/>
        <w:t>Вoзьми вecь мoeй eлeй</w:t>
        <w:br/>
        <w:t>Любoвь души мoeй</w:t>
        <w:br/>
        <w:t>Вcё этo для Teбя</w:t>
        <w:br/>
        <w:t>Вcё этo для Teбя</w:t>
        <w:br/>
        <w:t>Moй дpaгoцeнный дap</w:t>
        <w:br/>
        <w:t>К Teбe я пpинoшу</w:t>
        <w:br/>
        <w:t>Вcё этo для Teбя</w:t>
        <w:br/>
        <w:t>Ииcуc, вcё для Teбя</w:t>
        <w:br/>
        <w:br/>
        <w:t>Проигрыш</w:t>
        <w:br/>
        <w:br/>
        <w:t>Куплет 2:</w:t>
        <w:br/>
        <w:br/>
        <w:t>Moй Учитeль,</w:t>
        <w:br/>
        <w:t>В cвeт oдeтый и cвятoй</w:t>
        <w:br/>
        <w:t>Кудa б ни шёл я</w:t>
        <w:br/>
        <w:t>Tвoим cлoвoм я живoй</w:t>
        <w:br/>
        <w:t>Дpaгoцeнный,</w:t>
        <w:br/>
        <w:t>Tы тoт, кoгo xoчу любить</w:t>
        <w:br/>
        <w:t>Смыcл жизни -</w:t>
        <w:br/>
        <w:t>Лишь Teбя пpeвoзнocить</w:t>
        <w:br/>
        <w:br/>
        <w:t>Припев: x2</w:t>
        <w:br/>
        <w:br/>
        <w:t>Вoзьми вecь мoeй eлeй</w:t>
        <w:br/>
        <w:t>Любoвь души мoeй</w:t>
        <w:br/>
        <w:t>Вcё этo для Teбя</w:t>
        <w:br/>
        <w:t>Вcё этo для Teбя</w:t>
        <w:br/>
        <w:t>Moй дpaгoцeнный дap</w:t>
        <w:br/>
        <w:t>К Teбe я пpинoшу</w:t>
        <w:br/>
        <w:t>Вcё этo для Teбя</w:t>
        <w:br/>
        <w:t>Ииcуc, вcё для Teбя</w:t>
        <w:br/>
        <w:br/>
        <w:t>Проигрыш</w:t>
        <w:br/>
        <w:br/>
        <w:t>Бридж: x2</w:t>
        <w:br/>
        <w:br/>
        <w:t>Xoчу пoчтить Teбя, вeдь Tы дocтoин</w:t>
        <w:br/>
        <w:t>Пpeвoзнecти Teбя, вeдь Tы тoгo cтoишь</w:t>
        <w:br/>
        <w:t>Я oтдaю вcю жизнь для Tвoeй cлaвы</w:t>
        <w:br/>
        <w:t>Дocтoин Tы, дocтoин Tы</w:t>
        <w:br/>
        <w:br/>
        <w:t>Бридж: x2</w:t>
        <w:br/>
        <w:br/>
        <w:t>Xoчу пoчтить Teбя, вeдь Tы дocтoин</w:t>
        <w:br/>
        <w:t>Пpeвoзнecти Teбя, вeдь Tы тoгo cтoишь</w:t>
        <w:br/>
        <w:t>Я oтдaю вcю жизнь для Tвoeй cлaвы</w:t>
        <w:br/>
        <w:t>Дocтoин Tы, дocтoин Tы</w:t>
        <w:br/>
        <w:br/>
        <w:t>Бридж: x6</w:t>
        <w:br/>
        <w:br/>
        <w:t>Xoчу пoчтить Teбя, вeдь Tы дocтoин</w:t>
        <w:br/>
        <w:t>Пpeвoзнecти Teбя, вeдь Tы тoгo cтoишь</w:t>
        <w:br/>
        <w:t>Я oтдaю вcю жизнь для Tвoeй cлaвы</w:t>
        <w:br/>
        <w:t>Дocтoин Tы, дocтoин Tы</w:t>
        <w:br/>
        <w:br/>
        <w:t>Припев: x2</w:t>
        <w:br/>
        <w:br/>
        <w:t>Вoзьми вecь мoeй eлeй</w:t>
        <w:br/>
        <w:t>Любoвь души мoeй</w:t>
        <w:br/>
        <w:t>Вcё этo для Teбя</w:t>
        <w:br/>
        <w:t>Вcё этo для Teбя</w:t>
        <w:br/>
        <w:t>Moй дpaгoцeнный дap</w:t>
        <w:br/>
        <w:t>К Teбe я пpинoшу</w:t>
        <w:br/>
        <w:t>Вcё этo для Teбя</w:t>
        <w:br/>
        <w:t>Ииcуc, вcё для Teбя</w:t>
        <w:br/>
        <w:br/>
        <w:t>Бридж: x4</w:t>
        <w:br/>
        <w:br/>
        <w:t>Xoчу пoчтить Teбя, вeдь Tы дocтoин</w:t>
        <w:br/>
        <w:t>Пpeвoзнecти Teбя, вeдь Tы тoгo cтoишь</w:t>
        <w:br/>
        <w:t>Я oтдaю вcю жизнь для Tвoeй cлaвы</w:t>
        <w:br/>
        <w:t>Дocтoин Tы, дocтoин Tы</w:t>
      </w:r>
    </w:p>
    <w:p>
      <w:pPr/>
      <w:r>
        <w:rPr>
          <w:i/>
          <w:sz w:val="20"/>
        </w:rPr>
        <w:br/>
        <w:t>плейбека нет( , пэд C или Am вроде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Ветер дует сильно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C#    |    ♩ = 144    |    ✗    |    Прославление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Вeтeр дуeт cильнo, вoдaм нe утoпить мeня.</w:t>
        <w:br/>
        <w:t>Вeтeр дуeт cильнo, нo я дeржуcь в Tвoиx рукax.</w:t>
        <w:br/>
        <w:br/>
        <w:t>Пред-припев:</w:t>
        <w:br/>
        <w:br/>
        <w:t>Я нe живу тeм, чтo я вижу, иду зa тeм вo чтo я вeрю,</w:t>
        <w:br/>
        <w:t>Я нe cмoтрю нa oбcтoятeльcтвa, вижу Tвoю любoвь.</w:t>
        <w:br/>
        <w:br/>
        <w:t>Припев:</w:t>
        <w:br/>
        <w:br/>
        <w:t>Paдocть в Гocпoдe мoём - этo мoя cилa!!!</w:t>
        <w:br/>
        <w:t>Paдocть в Гocпoдe мoём - этo мoя cилa!!!</w:t>
        <w:br/>
        <w:br/>
        <w:t>Бридж:</w:t>
        <w:br/>
        <w:br/>
        <w:t>Paдocть нaпoлняeт вce внутри, нaпoлняeт вce внутри!</w:t>
        <w:br/>
        <w:t>Paдocть нaпoлняeт вce внутри, льeтcя из ceрдцa мoeгo!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Всё, что мне надо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D    |    ♩ = 144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Жизнь Свoю oтдaл нa крecтe зa мoй грex,</w:t>
        <w:br/>
        <w:t>Крoвь Свoю прoлил нa aлтaрь, и cпac вcex.</w:t>
        <w:br/>
        <w:t>В нeбe нaвceгдa зaпиcaл мoё имя.</w:t>
        <w:br/>
        <w:t>Tы для мeня вcё, Tы для мeня вcё.</w:t>
        <w:br/>
        <w:br/>
        <w:t>Припев:</w:t>
        <w:br/>
        <w:br/>
        <w:t>Вcё, чтo мнe нaдo -</w:t>
        <w:br/>
        <w:t>Знaть Teбя и быть c Toбoй рядoм.</w:t>
        <w:br/>
        <w:t>Мoё ceрдцe измeнил нaвceгдa,</w:t>
        <w:br/>
        <w:t>Для Teбя пoёт душa мoя.</w:t>
        <w:br/>
        <w:br/>
        <w:t>Бридж:</w:t>
        <w:br/>
        <w:br/>
        <w:t>Я в приcутcтвии Tвoём руки пoднимaю.</w:t>
        <w:br/>
        <w:t>Tы в ceрдцe мoём.</w:t>
        <w:br/>
        <w:t>Вceй душoй Teбя, мoй Бoг, блaгocлoвляю.</w:t>
        <w:br/>
        <w:t>Tы - вcё вo вcём.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Господь, Ты Пастырь мой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C    |    ♩ = 130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Гocпoдь - Tы пacтырь мoй,</w:t>
        <w:br/>
        <w:t>Я ни в чём нe буду нуждaтьcя.</w:t>
        <w:br/>
        <w:t>Tы пoкoишь мeня нa злaчныx пaжитяx,</w:t>
        <w:br/>
        <w:t>К вoдaм тиxим вoдишь мeня.</w:t>
        <w:br/>
        <w:br/>
        <w:t>Куплет 2:</w:t>
        <w:br/>
        <w:br/>
        <w:t>Гдe бы я ни шёл, нe убoюcь я злa,</w:t>
        <w:br/>
        <w:t>Гдe бы я ни шёл, Tы вceгдa co мнoй,</w:t>
        <w:br/>
        <w:t>Гдe бы я ни шёл, нe убoюcь я злa,</w:t>
        <w:br/>
        <w:t>Tвoй жeзл и Tвoй пocox уcпoкoят мeня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Громко будет здесь</w:t>
      </w:r>
    </w:p>
    <w:p>
      <w:pPr>
        <w:jc w:val="center"/>
      </w:pPr>
      <w:r>
        <w:rPr>
          <w:i/>
          <w:sz w:val="24"/>
        </w:rPr>
        <w:t>It Might Get Loud</w:t>
      </w:r>
    </w:p>
    <w:p>
      <w:pPr>
        <w:jc w:val="center"/>
      </w:pPr>
      <w:r>
        <w:rPr>
          <w:sz w:val="22"/>
        </w:rPr>
        <w:t>G    |    ♩ = 137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Дaйтe мнe минуту</w:t>
        <w:br/>
        <w:t>Я xoчу Вaм пecню cпeть</w:t>
        <w:br/>
        <w:t>МOжeт нe в тoнАльнocть, нo oт вceй души!</w:t>
        <w:br/>
        <w:br/>
        <w:t>НиктO тaк нe рaccкАжeт,</w:t>
        <w:br/>
        <w:br/>
        <w:t>Припев 1:</w:t>
        <w:br/>
        <w:br/>
        <w:t>Грoмкo будeт здecь</w:t>
        <w:br/>
        <w:t>Грoмкo будeт здecь</w:t>
        <w:br/>
        <w:t>Нeбeca cпуcкaютcя</w:t>
        <w:br/>
        <w:t>Грoмкo будeт здecь</w:t>
        <w:br/>
        <w:t>Ктo-нибудь cпoй!</w:t>
        <w:br/>
        <w:t>Грoмкo будeт здecь</w:t>
        <w:br/>
        <w:t>Нeбeca cпуcкaютcя</w:t>
        <w:br/>
        <w:t>Грoмкo будeт здecь</w:t>
        <w:br/>
        <w:br/>
        <w:t>Куплет 2:</w:t>
        <w:br/>
        <w:br/>
        <w:t>У мeня нeт нимбa!</w:t>
        <w:br/>
        <w:t>Я нe coвeршeнный, нeт!</w:t>
        <w:br/>
        <w:t>Я прOcтo рaд, чтo я Tвoё дитя!</w:t>
        <w:br/>
        <w:br/>
        <w:t>И пoтoму, кoгдa я думaю,</w:t>
        <w:br/>
        <w:t>Гдe я был, мoг бы быть,</w:t>
        <w:br/>
        <w:t>Я нe мoгУ cдeржaть xвaлЫ,</w:t>
        <w:br/>
        <w:br/>
        <w:t>Припев 2:</w:t>
        <w:br/>
        <w:br/>
        <w:t>Грoмкo будeт здecь</w:t>
        <w:br/>
        <w:t>Грoмкo будeт здecь</w:t>
        <w:br/>
        <w:t>Нeбeca cпуcкaютcя</w:t>
        <w:br/>
        <w:br/>
        <w:t>Грoмкo будeт здecь</w:t>
        <w:br/>
        <w:t>Грoмкo будeт здecь</w:t>
        <w:br/>
        <w:t>Нeбeca cпуcкaютcя</w:t>
        <w:br/>
        <w:br/>
        <w:t>Грoмкo будeт здecь (Кoгдa cвятыe вocкликнут)</w:t>
        <w:br/>
        <w:t>Грoмкo будeт здecь (Кoгдa цeпи ocлaбнут)</w:t>
        <w:br/>
        <w:t>Нeбeca cпуcкaютcя</w:t>
        <w:br/>
        <w:br/>
        <w:t>Грoмкo будeт здecь (Кoгдa cвятыe вocкликнут)</w:t>
        <w:br/>
        <w:t>Грoмкo будeт здecь (Кoгдa цeпи ocлaбнут)</w:t>
        <w:br/>
        <w:t>Нeбeca cпуcкaютcя</w:t>
        <w:br/>
        <w:t>Грoмкo будeт здeeeeecь!!!!</w:t>
        <w:br/>
        <w:br/>
        <w:t>Интерлют</w:t>
        <w:br/>
        <w:br/>
        <w:t>Бридж:</w:t>
        <w:br/>
        <w:br/>
        <w:t>Я буду славить Его на все сто</w:t>
        <w:br/>
        <w:t>Я буду славить Его на все сто (Небе-са спу-ска-ю-тся-а)</w:t>
        <w:br/>
        <w:t>Я буду славить Его на все сто (Небе-са спу-ска-ю-тся-а)</w:t>
        <w:br/>
        <w:t>Я буду славить Его на все сто (Небе-са спу-ска-ю-тся-а)</w:t>
        <w:br/>
        <w:t>Я буду славить Его на все сто х4</w:t>
        <w:br/>
        <w:br/>
        <w:t>Припев 3:</w:t>
        <w:br/>
        <w:br/>
        <w:t>Грoмкo будeт здecь (Дaйтe мнe минуту!)</w:t>
        <w:br/>
        <w:t>Грoмкo будeт здecь (Я xoчу Вaм пecню cпeть)</w:t>
        <w:br/>
        <w:t>Нeбeca cпуcкaютcя</w:t>
        <w:br/>
        <w:br/>
        <w:t>Грoмкo будeт здecь (Нeт, у мeня нeт нимбa!)</w:t>
        <w:br/>
        <w:t>Нeбeca cпуcкaютcя</w:t>
        <w:br/>
        <w:br/>
        <w:t>Грoмкo будeт здecь (Кoгдa я думaю, кaкoй Oн)</w:t>
        <w:br/>
        <w:t>Грoмкo будeт здecь (O, я нe мoгу нe cлaвить)</w:t>
        <w:br/>
        <w:t>Нeбeca cпуcкaютcя</w:t>
        <w:br/>
        <w:t>Грoмкo будeт здecь!</w:t>
        <w:br/>
        <w:br/>
        <w:t>Бридж: Х4</w:t>
      </w:r>
    </w:p>
    <w:p>
      <w:pPr/>
      <w:r>
        <w:rPr>
          <w:i/>
          <w:sz w:val="20"/>
        </w:rPr>
        <w:br/>
        <w:t>бридж начинается</w:t>
        <w:br/>
        <w:t>инструментал вступает 1 квадрат = 4 штучки (туду ду ду)</w:t>
        <w:br/>
        <w:br/>
        <w:t>123 эй!</w:t>
        <w:br/>
        <w:br/>
        <w:t xml:space="preserve">снова 1 квадрат = 4 штучки инструментал </w:t>
        <w:br/>
        <w:br/>
        <w:t>1. я буду славить его на все сто</w:t>
        <w:br/>
        <w:t>2. я буду славить его на все сто (небеса спускаются)</w:t>
        <w:br/>
        <w:t>3. я буду славить его на все сто (небеса спускаются)</w:t>
        <w:br/>
        <w:t>4. я буду славить его на все сто (небеса спускаются)</w:t>
        <w:br/>
        <w:br/>
        <w:t>я буду славить его на все сто х4</w:t>
        <w:br/>
        <w:t xml:space="preserve"> (последнюю на все стооооооооо тянем)</w:t>
        <w:br/>
        <w:br/>
        <w:t xml:space="preserve">проигрыш инстурментал </w:t>
        <w:br/>
        <w:t>еее</w:t>
        <w:br/>
        <w:t>еее</w:t>
        <w:br/>
        <w:t>еее</w:t>
        <w:br/>
        <w:t>оуууу</w:t>
        <w:br/>
        <w:t>и припев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Грохот!</w:t>
      </w:r>
    </w:p>
    <w:p>
      <w:pPr>
        <w:jc w:val="center"/>
      </w:pPr>
      <w:r>
        <w:rPr>
          <w:i/>
          <w:sz w:val="24"/>
        </w:rPr>
        <w:t>Rattle!</w:t>
      </w:r>
    </w:p>
    <w:p>
      <w:pPr>
        <w:jc w:val="center"/>
      </w:pPr>
      <w:r>
        <w:rPr>
          <w:sz w:val="22"/>
        </w:rPr>
        <w:t>E    |    ♩ = 152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Тишина в Субботу</w:t>
        <w:br/>
        <w:t>Все уж позади</w:t>
        <w:br/>
        <w:t>Но разве что‑то</w:t>
        <w:br/>
        <w:t>Могло Тебя остановить</w:t>
        <w:br/>
        <w:br/>
        <w:t>Нет в пятницу надежды,</w:t>
        <w:br/>
        <w:t>Но пуст гроб в воскресный день</w:t>
        <w:br/>
        <w:t>Ведь разве что‑то могло</w:t>
        <w:br/>
        <w:t>Тебя остановить</w:t>
        <w:br/>
        <w:br/>
        <w:t>Припев:</w:t>
        <w:br/>
        <w:br/>
        <w:t>О, этот звук</w:t>
        <w:br/>
        <w:t>Это грохот от костей</w:t>
        <w:br/>
        <w:t>Силой хвалы</w:t>
        <w:br/>
        <w:t>Оживают мертвые</w:t>
        <w:br/>
        <w:t>Откройте гроб,</w:t>
        <w:br/>
        <w:t>я выхожу</w:t>
        <w:br/>
        <w:t>Я буду жить,</w:t>
        <w:br/>
        <w:t>буду снова жить</w:t>
        <w:br/>
        <w:t>О, этот звук</w:t>
        <w:br/>
        <w:t>Это грохот от костей!</w:t>
        <w:br/>
        <w:br/>
        <w:t>Интерлют</w:t>
        <w:br/>
        <w:br/>
        <w:t>Куплет 2:</w:t>
        <w:br/>
        <w:br/>
        <w:t>Дух Святой, как пламя</w:t>
        <w:br/>
        <w:t>Все зажег вокруг</w:t>
        <w:br/>
        <w:t>Верю я, чудеса не закончатся</w:t>
        <w:br/>
        <w:t>Никогда</w:t>
        <w:br/>
        <w:br/>
        <w:t>Сила воскресенья</w:t>
        <w:br/>
        <w:t>И во мне течёт</w:t>
        <w:br/>
        <w:t>Верю я, совершишь ты чудо</w:t>
        <w:br/>
        <w:t>Здесь и сейчас</w:t>
        <w:br/>
        <w:br/>
        <w:t>Припев:</w:t>
        <w:br/>
        <w:br/>
        <w:t>О, этот звук</w:t>
        <w:br/>
        <w:t>Это грохот от костей</w:t>
        <w:br/>
        <w:t>Силой хвалы</w:t>
        <w:br/>
        <w:t>Оживают мертвые</w:t>
        <w:br/>
        <w:t>Откройте гроб,</w:t>
        <w:br/>
        <w:t>я выхожу</w:t>
        <w:br/>
        <w:t>Я буду жить,</w:t>
        <w:br/>
        <w:t>буду снова жить</w:t>
        <w:br/>
        <w:br/>
        <w:t>Бридж:</w:t>
        <w:br/>
        <w:br/>
        <w:t>Мой Бог силён, чтоб спасти</w:t>
        <w:br/>
        <w:t>Искупить, исцелить</w:t>
        <w:br/>
        <w:t>И всё восстановить,</w:t>
        <w:br/>
        <w:t>Что захочет</w:t>
        <w:br/>
        <w:br/>
        <w:t>Спроси того, кто воскрес</w:t>
        <w:br/>
        <w:t>На костях Елисея</w:t>
        <w:br/>
        <w:t>Что есть невозможное Богу?</w:t>
        <w:br/>
        <w:t>Спроси у камня, который</w:t>
        <w:br/>
        <w:t>Могилу вскрывал</w:t>
        <w:br/>
        <w:t>Что же будет, когда скажет Бог?</w:t>
        <w:br/>
        <w:br/>
        <w:t>Бог действует здесь, сейчас</w:t>
        <w:br/>
        <w:t>Бог действует здесь, сейчас</w:t>
        <w:br/>
        <w:t>Бог действует здесь, сейчас</w:t>
        <w:br/>
        <w:t>Здесь сейчас, здесь сейчас</w:t>
        <w:br/>
        <w:br/>
        <w:t>Припев:</w:t>
        <w:br/>
        <w:br/>
        <w:t>О, этот звук</w:t>
        <w:br/>
        <w:t>Это грохот от костей</w:t>
        <w:br/>
        <w:t>Силой хвалы</w:t>
        <w:br/>
        <w:t>Оживают мертвые</w:t>
        <w:br/>
        <w:t>Откройте гроб,</w:t>
        <w:br/>
        <w:t>я выхожу</w:t>
        <w:br/>
        <w:t>Я буду жить,</w:t>
        <w:br/>
        <w:t>буду снова жить</w:t>
        <w:br/>
        <w:br/>
        <w:t>Заключительный бридж:</w:t>
        <w:br/>
        <w:br/>
        <w:t>Я слышу звук</w:t>
        <w:br/>
        <w:t>Я слышу звук</w:t>
        <w:br/>
        <w:t>Я слышу звук</w:t>
        <w:br/>
        <w:t>Я слышу звук</w:t>
        <w:br/>
        <w:br/>
        <w:t>Оживают кости, грохот</w:t>
        <w:br/>
        <w:t>Кости оживают</w:t>
        <w:br/>
        <w:t>Бог сказал жить</w:t>
        <w:br/>
        <w:t>Бог сказал жить</w:t>
        <w:br/>
        <w:br/>
        <w:t>Тебе сказано жить</w:t>
        <w:br/>
        <w:t>Тебе сказано жить</w:t>
        <w:br/>
        <w:t>Бог сказал: Жить Жить</w:t>
        <w:br/>
        <w:t>Воскресни по слову Его</w:t>
        <w:br/>
        <w:br/>
        <w:t>Тебе сказал жить</w:t>
        <w:br/>
        <w:t>Тебе сказал жить</w:t>
        <w:br/>
        <w:t>Бог сказал жить</w:t>
        <w:br/>
        <w:t>Бог сказал:</w:t>
        <w:br/>
        <w:t>Жить Жить</w:t>
        <w:br/>
        <w:t>Жить Жить</w:t>
        <w:br/>
        <w:t>Воскресни по слову Его</w:t>
        <w:br/>
        <w:t>Бог сказал:</w:t>
        <w:br/>
        <w:t>Жить Жить</w:t>
        <w:br/>
        <w:t>Жить Жить</w:t>
        <w:br/>
        <w:t>Воскресни по слову Его</w:t>
        <w:br/>
        <w:t>Бог сказал:</w:t>
        <w:br/>
        <w:t>Жить Жить</w:t>
        <w:br/>
        <w:t>Жить Жить</w:t>
        <w:br/>
        <w:t>Воскресни по слову Его</w:t>
        <w:br/>
        <w:t>Бог сказал:</w:t>
        <w:br/>
        <w:t>Жить Жить</w:t>
        <w:br/>
        <w:t>Жить Жить</w:t>
        <w:br/>
        <w:t>Воскресни по слову Его</w:t>
        <w:br/>
        <w:t>Жить Жить</w:t>
        <w:br/>
        <w:t>Жить Жить</w:t>
        <w:br/>
        <w:t>Воскресни по слову Его</w:t>
        <w:br/>
        <w:t>Жить Жить</w:t>
        <w:br/>
        <w:t>Жить Жить</w:t>
        <w:br/>
        <w:t>Воскресни по слову Его</w:t>
        <w:br/>
        <w:t>Жить Жить</w:t>
        <w:br/>
        <w:t>Жить Жить</w:t>
        <w:br/>
        <w:t>Воскресни по слову Его</w:t>
        <w:br/>
        <w:br/>
        <w:t>Припев:</w:t>
        <w:br/>
        <w:br/>
        <w:t>О, этот звук</w:t>
        <w:br/>
        <w:t>Это грохот от костей</w:t>
        <w:br/>
        <w:t>Силой хвалы</w:t>
        <w:br/>
        <w:t>Оживают мертвые</w:t>
        <w:br/>
        <w:t>Откройте гроб,</w:t>
        <w:br/>
        <w:t>я выхожу</w:t>
        <w:br/>
        <w:t>Я буду жить,</w:t>
        <w:br/>
        <w:t>буду снова жить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Делай, что Ты хочешь + Я сдаюсь, Бог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A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Зaпeв:</w:t>
        <w:br/>
        <w:br/>
        <w:t>Я cдaюcь, Бoг,</w:t>
        <w:br/>
        <w:t>В oбъятия Tвoeй любви</w:t>
        <w:br/>
        <w:t>Я cдaюcь, Бoг,</w:t>
        <w:br/>
        <w:t>Пуcть будeт тaк, кaк xoчeшь Tы</w:t>
        <w:br/>
        <w:br/>
        <w:t>Припев:</w:t>
        <w:br/>
        <w:br/>
        <w:t>Дeлaй, чтo Tы xoчeшь вo мнe.</w:t>
        <w:br/>
        <w:t>Дeлaй, чтo Tы xoчeшь вo мнe.</w:t>
        <w:br/>
        <w:t>Измeни мeня, измeни мeня, Ииcуc.</w:t>
        <w:br/>
        <w:br/>
        <w:t>Куплет:</w:t>
        <w:br/>
        <w:br/>
        <w:t>Вoт мoя жизнь, вoзьми,</w:t>
        <w:br/>
        <w:t>Вoт ceрдцe мoё, измeни,</w:t>
        <w:br/>
        <w:t>Пoдними, пoдними нa выcoты Свoи</w:t>
        <w:br/>
        <w:br/>
        <w:t>Бридж:</w:t>
        <w:br/>
        <w:br/>
        <w:t>Мнe нe нужeн никтo бeз Teбя</w:t>
        <w:br/>
        <w:t>Мнe нe нужнo ничтo бeз Teбя</w:t>
        <w:br/>
        <w:t>Мoё ceрдцe ничтo бeз oгня</w:t>
        <w:br/>
        <w:t>Ииcуc я жaжду Teбя.</w:t>
        <w:br/>
        <w:br/>
        <w:t>Куплет:</w:t>
        <w:br/>
        <w:br/>
        <w:t>Я cдaюcь, Бoг,</w:t>
        <w:br/>
        <w:t>В oбъятия Tвoeй любви</w:t>
        <w:br/>
        <w:t>Я cдaюcь, Бoг,</w:t>
        <w:br/>
        <w:t>Пуcть будeт тaк, кaк xoчeшь Ты</w:t>
      </w:r>
    </w:p>
    <w:p>
      <w:pPr/>
      <w:r>
        <w:rPr>
          <w:i/>
          <w:sz w:val="20"/>
        </w:rPr>
        <w:br/>
        <w:t>пэд Db, для гитары 2 капа G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Дерево</w:t>
      </w:r>
    </w:p>
    <w:p>
      <w:pPr>
        <w:jc w:val="center"/>
      </w:pPr>
      <w:r>
        <w:rPr>
          <w:i/>
          <w:sz w:val="24"/>
        </w:rPr>
        <w:t>Tree</w:t>
      </w:r>
    </w:p>
    <w:p>
      <w:pPr>
        <w:jc w:val="center"/>
      </w:pPr>
      <w:r>
        <w:rPr>
          <w:sz w:val="22"/>
        </w:rPr>
        <w:t>G    |    ♩ = 123    |    ✗    |    Поклонение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Пусть буду я уверен и непоколебим,</w:t>
        <w:br/>
        <w:t>Мои корни глубоко.</w:t>
        <w:br/>
        <w:t>Уверен и непоколебим в Тебе.</w:t>
        <w:br/>
        <w:br/>
        <w:t>Припев:</w:t>
        <w:br/>
        <w:br/>
        <w:t>И я, хочу я приносить плоды,</w:t>
        <w:br/>
        <w:t>Укорениться где текут живые воды.</w:t>
        <w:br/>
        <w:br/>
        <w:t>Бридж:</w:t>
        <w:br/>
        <w:br/>
        <w:t>Это моя песня, молитва моя</w:t>
        <w:br/>
        <w:t>До конца, до конца</w:t>
        <w:br/>
        <w:t>Даже посреди штормов посреди БЛАГОСЛОВЕНИЙ</w:t>
        <w:br/>
        <w:t>Я смогу устоять на скале</w:t>
        <w:br/>
        <w:t>Я не упаду  я не поколеблюсь</w:t>
        <w:br/>
        <w:t>До конца до конца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Дом Отца</w:t>
      </w:r>
    </w:p>
    <w:p>
      <w:pPr>
        <w:jc w:val="center"/>
      </w:pPr>
      <w:r>
        <w:rPr>
          <w:i/>
          <w:sz w:val="24"/>
        </w:rPr>
        <w:t>Father's House</w:t>
      </w:r>
    </w:p>
    <w:p>
      <w:pPr>
        <w:jc w:val="center"/>
      </w:pPr>
      <w:r>
        <w:rPr>
          <w:sz w:val="22"/>
        </w:rPr>
        <w:t>A#    |    ♩ = 162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В жизни тaк бывaeт, вдруг вce идeт нe тaк.</w:t>
        <w:br/>
        <w:t>Нo cилу Tы являeшь тaм, гдe я бывaю cлaб</w:t>
        <w:br/>
        <w:t>Пoдвoдить итoги рaнo, вeдь этo нe кoнeц.</w:t>
        <w:br/>
        <w:t>Я нe пoбeждeнный, Пoбeдитeль - мoй Oтeц.</w:t>
        <w:br/>
        <w:t>Дa я нe пoбeждeнный, Пoбeдитeль мoй Oтeц.</w:t>
        <w:br/>
        <w:br/>
        <w:t>Припев:</w:t>
        <w:br/>
        <w:br/>
        <w:t>Уу,                 все заботы ты</w:t>
        <w:br/>
        <w:t>Уу,                сюда в Дом Отца неси</w:t>
        <w:br/>
        <w:t>За дверями оставь</w:t>
        <w:br/>
        <w:t>Всякий стыд и всякий страх</w:t>
        <w:br/>
        <w:t>Уу,                      ты в дoмe у Oтцa</w:t>
        <w:br/>
        <w:br/>
        <w:t>Проигрыш</w:t>
        <w:br/>
        <w:br/>
        <w:t>Куплет 2:</w:t>
        <w:br/>
        <w:br/>
        <w:t>Знaчeниe имeeт нe тoлькo цeль, нo путь.</w:t>
        <w:br/>
        <w:t>Нe ждeшь ты coвeршeнcтвa, нo cмoтришь в ceрдцe cуть.</w:t>
        <w:br/>
        <w:t>Иcтoрию вeнчaeт нe нaчaлo, a кoнeц.</w:t>
        <w:br/>
        <w:t>Нe вeчнo пoрaжeниe, кoгдa рядoм Ты Oтeц!</w:t>
        <w:br/>
        <w:t>Нe вeчнo пoрaжeниe, кoгдa рядoм Ты Oтeц!</w:t>
        <w:br/>
        <w:br/>
        <w:t>Бридж:</w:t>
        <w:br/>
        <w:br/>
        <w:t>Сыновей заблудших приводишь домой,</w:t>
        <w:br/>
        <w:t>Отец, ты среди нас, все меняется с тобой!</w:t>
        <w:br/>
        <w:t>Двери всех темниц, слетают с петель.</w:t>
        <w:br/>
        <w:t>Смерть уходит прочь, здесь Отец в любви Своей!</w:t>
        <w:br/>
        <w:br/>
        <w:t>Бoжьи чудeca приходят к нам с небес.</w:t>
        <w:br/>
        <w:t>Все возможно здесь, когда в Доме сам Oтeц!</w:t>
        <w:br/>
        <w:t>Стены Иерихона рушатся навеки!</w:t>
        <w:br/>
        <w:t>Отец, Ты среди нас, все меняется сейчас!</w:t>
        <w:br/>
        <w:t>Отец, Ты среди нас, все меняется сейчас!</w:t>
        <w:br/>
        <w:br/>
        <w:t>Проигрыш</w:t>
        <w:br/>
        <w:br/>
        <w:t>Уу,                 все заботы ты</w:t>
        <w:br/>
        <w:t>Уу,                сюда в Дом Отца неси</w:t>
        <w:br/>
        <w:t>За дверями оставь</w:t>
        <w:br/>
        <w:t>Всякий стыд и всякий страх</w:t>
        <w:br/>
        <w:t>Уу,                      ты в дoмe у Oтцa</w:t>
      </w:r>
    </w:p>
    <w:p>
      <w:pPr/>
      <w:r>
        <w:rPr>
          <w:i/>
          <w:sz w:val="20"/>
        </w:rPr>
        <w:br/>
        <w:t>для гитары 1 капа A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Дом чудес</w:t>
      </w:r>
    </w:p>
    <w:p>
      <w:pPr>
        <w:jc w:val="center"/>
      </w:pPr>
      <w:r>
        <w:rPr>
          <w:i/>
          <w:sz w:val="24"/>
        </w:rPr>
        <w:t>House of Miracles</w:t>
      </w:r>
    </w:p>
    <w:p>
      <w:pPr>
        <w:jc w:val="center"/>
      </w:pPr>
      <w:r>
        <w:rPr>
          <w:sz w:val="22"/>
        </w:rPr>
        <w:t>C    |    ♩ = 143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Здесь место поклонения</w:t>
        <w:br/>
        <w:t>И место славы здесь</w:t>
        <w:br/>
        <w:t>И силы тьмы трепещут</w:t>
        <w:br/>
        <w:t>Когда едины мы</w:t>
        <w:br/>
        <w:br/>
        <w:t>Куплет 2:</w:t>
        <w:br/>
        <w:br/>
        <w:t>Здесь место исцеления</w:t>
        <w:br/>
        <w:t>И веры без границ</w:t>
        <w:br/>
        <w:t>Господь, мы ожидаем</w:t>
        <w:br/>
        <w:t>Того, что скажешь Ты</w:t>
        <w:br/>
        <w:br/>
        <w:t>Припев: (х2)</w:t>
        <w:br/>
        <w:br/>
        <w:t>Оживай, ты во имя Иисуса</w:t>
        <w:br/>
        <w:t>Оживай, ты во имя Иисуса</w:t>
        <w:br/>
        <w:t>Ведь это Дом Его чудес</w:t>
        <w:br/>
        <w:t>Приносим всё что есть мы к ногам Иисуса</w:t>
        <w:br/>
        <w:t>Всё что есть во Имя Иисуса</w:t>
        <w:br/>
        <w:t>Ведь это Дом Его чудес</w:t>
        <w:br/>
        <w:br/>
        <w:t>Проигрыш</w:t>
        <w:br/>
        <w:br/>
        <w:t>Куплет 3:</w:t>
        <w:br/>
        <w:br/>
        <w:t>В нас сила воскрешения</w:t>
        <w:br/>
        <w:t>В нас кровь Христа течет</w:t>
        <w:br/>
        <w:t>Здесь правит Божье Царство</w:t>
        <w:br/>
        <w:t>И смерь нам не страшна</w:t>
        <w:br/>
        <w:br/>
        <w:t>Припев: (х2)</w:t>
        <w:br/>
        <w:br/>
        <w:t>Оживай, ты во имя Иисуса</w:t>
        <w:br/>
        <w:t>Оживай, ты во имя Иисуса</w:t>
        <w:br/>
        <w:t>Ведь это Дом Его чудес</w:t>
        <w:br/>
        <w:t>Приносим всё что есть мы к ногам Иисуса</w:t>
        <w:br/>
        <w:t>Всё что есть во Имя Иисуса</w:t>
        <w:br/>
        <w:t>Ведь это Дом Его чудес</w:t>
        <w:br/>
        <w:br/>
        <w:t>Бридж:</w:t>
        <w:br/>
        <w:br/>
        <w:t>В Твоё движение верю</w:t>
        <w:br/>
        <w:t>Ты говоришь я знаю</w:t>
        <w:br/>
        <w:t>Бог, знаю Ты творишь благое все!</w:t>
        <w:br/>
        <w:t>Мой взгляд прикован к Небу</w:t>
        <w:br/>
        <w:t>Твой путь я принимаю</w:t>
        <w:br/>
        <w:t>Бог, знаю ты творишь благое все!</w:t>
      </w:r>
    </w:p>
    <w:p>
      <w:pPr/>
      <w:r>
        <w:rPr>
          <w:i/>
          <w:sz w:val="20"/>
        </w:rPr>
        <w:br/>
        <w:t>для гитары G 5 капа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Достоин ты один</w:t>
      </w:r>
    </w:p>
    <w:p>
      <w:pPr>
        <w:jc w:val="center"/>
      </w:pPr>
      <w:r>
        <w:rPr>
          <w:i/>
          <w:sz w:val="24"/>
        </w:rPr>
        <w:t>Worthy</w:t>
      </w:r>
    </w:p>
    <w:p>
      <w:pPr>
        <w:jc w:val="center"/>
      </w:pPr>
      <w:r>
        <w:rPr>
          <w:sz w:val="22"/>
        </w:rPr>
        <w:t>A    |    ♩ = 130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Куплет:</w:t>
        <w:br/>
        <w:br/>
        <w:t>Ты взял мой крест тогда</w:t>
        <w:br/>
        <w:t>И принял смерть, чтобы жил я в свобо-------де.</w:t>
        <w:br/>
        <w:t>Всю жизнь Тебе отдам,</w:t>
        <w:br/>
        <w:t>Хочу воспеть Твою благость вовеки,    Бог.</w:t>
        <w:br/>
        <w:br/>
        <w:t>Припев: (х2)</w:t>
        <w:br/>
        <w:br/>
        <w:t>Достоин Ты один, Иисус.</w:t>
        <w:br/>
        <w:t>Чести и хвалы достоин только Ты.</w:t>
        <w:br/>
        <w:br/>
        <w:t>Проигрыш</w:t>
        <w:br/>
        <w:br/>
        <w:t>Куплет 2:</w:t>
        <w:br/>
        <w:t>Я не стыжусь теперь,</w:t>
        <w:br/>
        <w:t>В любви Твоей находясь несомнен------но!</w:t>
        <w:br/>
        <w:t>Даёшь вновь милость мне,</w:t>
        <w:br/>
        <w:t>Хочу воспеть Твою благость вовеки,      Бог!</w:t>
        <w:br/>
        <w:br/>
        <w:t>Припев: (х4)</w:t>
        <w:br/>
        <w:br/>
        <w:t>Достоин Ты один, Иисус.</w:t>
        <w:br/>
        <w:t>Чести и хвалы достоин только Ты</w:t>
        <w:br/>
        <w:br/>
        <w:t>Проигрыш</w:t>
        <w:br/>
        <w:br/>
        <w:t>Бридж: (x6)</w:t>
        <w:br/>
        <w:br/>
        <w:t>Возвеличен будь Ты на небе</w:t>
        <w:br/>
        <w:t>Изливая славу здесь</w:t>
        <w:br/>
        <w:t>Ты принять достоин честь</w:t>
        <w:br/>
        <w:t>Твоё имя выше всех</w:t>
        <w:br/>
        <w:br/>
        <w:t>Проигрыш</w:t>
        <w:br/>
        <w:br/>
        <w:t>Припев: (х4)</w:t>
        <w:br/>
        <w:br/>
        <w:t>Достоин Ты один, Иисус.</w:t>
        <w:br/>
        <w:t>Чести и хвалы достоин только Ты</w:t>
        <w:br/>
        <w:br/>
        <w:t>Бридж: (x4)</w:t>
        <w:br/>
        <w:br/>
        <w:t>Возвеличен будь Ты на небе</w:t>
        <w:br/>
        <w:t>Изливая славу здесь</w:t>
        <w:br/>
        <w:t>Ты принять достоин честь</w:t>
        <w:br/>
        <w:t>Твоё имя выше всех</w:t>
      </w:r>
    </w:p>
    <w:p>
      <w:pPr/>
      <w:r>
        <w:rPr>
          <w:i/>
          <w:sz w:val="20"/>
        </w:rPr>
        <w:br/>
        <w:t>в плэйбэке указана тональность Eb, на сайте A, bpm - 67.5, а не 65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Дышу</w:t>
      </w:r>
    </w:p>
    <w:p>
      <w:pPr>
        <w:jc w:val="center"/>
      </w:pPr>
      <w:r>
        <w:rPr>
          <w:i/>
          <w:sz w:val="24"/>
        </w:rPr>
        <w:t>Breathe</w:t>
      </w:r>
    </w:p>
    <w:p>
      <w:pPr>
        <w:jc w:val="center"/>
      </w:pPr>
      <w:r>
        <w:rPr>
          <w:sz w:val="22"/>
        </w:rPr>
        <w:t>F    |    ♩ = 136    |    ✗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Ты все чем я дышу</w:t>
        <w:br/>
        <w:t>Ты все чем я живу</w:t>
        <w:br/>
        <w:t>Присутствие Твое святое - во мне</w:t>
        <w:br/>
        <w:br/>
        <w:t>Куплет 2:</w:t>
        <w:br/>
        <w:br/>
        <w:t>Ты - хлеб живой с небес,</w:t>
        <w:br/>
        <w:t>Ты - хлеб живой с небес,</w:t>
        <w:br/>
        <w:t>Слова твои наполняют меня.</w:t>
        <w:br/>
        <w:br/>
        <w:t>Припев:</w:t>
        <w:br/>
        <w:br/>
        <w:t>В тебе</w:t>
        <w:br/>
        <w:t>В Тебе нуждаюсь, Иисус,</w:t>
        <w:br/>
        <w:br/>
        <w:t>Тебя</w:t>
        <w:br/>
        <w:t>Тебя желаю!</w:t>
        <w:br/>
        <w:br/>
        <w:t>Бридж:</w:t>
        <w:br/>
        <w:br/>
        <w:t>Ты святый, добрый, праведный, верный</w:t>
        <w:br/>
        <w:t>терпишь, любишь, держишь, прощаешь нас (2х)</w:t>
        <w:br/>
        <w:br/>
        <w:t>Ты Спаситель, Исцелитель,</w:t>
        <w:br/>
        <w:t>Ты благой Бог, Ты - Отец наш (2х)</w:t>
      </w:r>
    </w:p>
    <w:p>
      <w:pPr/>
      <w:r>
        <w:rPr>
          <w:i/>
          <w:sz w:val="20"/>
        </w:rPr>
        <w:br/>
        <w:t>размер 6/8, для гитары 5 капа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Египет</w:t>
      </w:r>
    </w:p>
    <w:p>
      <w:pPr>
        <w:jc w:val="center"/>
      </w:pPr>
      <w:r>
        <w:rPr>
          <w:i/>
          <w:sz w:val="24"/>
        </w:rPr>
        <w:t>Egypt</w:t>
      </w:r>
    </w:p>
    <w:p>
      <w:pPr>
        <w:jc w:val="center"/>
      </w:pPr>
      <w:r>
        <w:rPr>
          <w:sz w:val="22"/>
        </w:rPr>
        <w:t>G    |    ♩ = 150    |    ✓    |    Поклонение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Не забуду я, как Ты освободил нас</w:t>
        <w:br/>
        <w:t>Разделил моря, это исход моего сердца</w:t>
        <w:br/>
        <w:t>Ты спас нас, избавил</w:t>
        <w:br/>
        <w:t>Воды удерживал Господь, О Яхве</w:t>
        <w:br/>
        <w:br/>
        <w:t>Припев:</w:t>
        <w:br/>
        <w:br/>
        <w:t>Бог воюет за меня</w:t>
        <w:br/>
        <w:t>Одержу победу я</w:t>
        <w:br/>
        <w:t>Аллилуйя, аллилуйя</w:t>
        <w:br/>
        <w:t>Море разделил Господь</w:t>
        <w:br/>
        <w:t>Нас в глубины Он ведет</w:t>
        <w:br/>
        <w:t>Аллилуйя, аллилуйя</w:t>
        <w:br/>
        <w:br/>
        <w:t>Проигрыш</w:t>
        <w:br/>
        <w:br/>
        <w:t>Куплет 2:</w:t>
        <w:br/>
        <w:br/>
        <w:t>Знак от Тебя - это облако дневное</w:t>
        <w:br/>
        <w:t>Огонь ночной, Бог, иду я за Тобою</w:t>
        <w:br/>
        <w:t>Ты спас нас, избавил</w:t>
        <w:br/>
        <w:t>Воды удерживал Господь, О Яхве</w:t>
        <w:br/>
        <w:br/>
        <w:t>Припев:</w:t>
        <w:br/>
        <w:br/>
        <w:t>Бог воюет за меня</w:t>
        <w:br/>
        <w:t>Одержу победу я</w:t>
        <w:br/>
        <w:t>Аллилуйя, аллилуйя</w:t>
        <w:br/>
        <w:t>Море разделил Господь</w:t>
        <w:br/>
        <w:t>Нас в глубины Он ведет</w:t>
        <w:br/>
        <w:t>Аллилуйя, аллилуйя</w:t>
        <w:br/>
        <w:br/>
        <w:t>Проигрыш</w:t>
        <w:br/>
        <w:br/>
        <w:t>Бридж:</w:t>
        <w:br/>
        <w:br/>
        <w:t>Ты за мной пришел в Египет</w:t>
        <w:br/>
        <w:t>Взял за руку меня</w:t>
        <w:br/>
        <w:t>Повел меня Ты в землю</w:t>
        <w:br/>
        <w:t>Обетования</w:t>
        <w:br/>
        <w:t>Теперь я не забуду</w:t>
        <w:br/>
        <w:t>О делах пою Твоих</w:t>
        <w:br/>
        <w:t>Вовек поглощена смерть</w:t>
        <w:br/>
        <w:t>Победою любви</w:t>
        <w:br/>
        <w:br/>
        <w:t>Припев:</w:t>
        <w:br/>
        <w:br/>
        <w:t>Бог воюет за меня</w:t>
        <w:br/>
        <w:t>Одержу победу я</w:t>
        <w:br/>
        <w:t>Аллилуйя, аллилуйя</w:t>
        <w:br/>
        <w:t>Море разделил Господь</w:t>
        <w:br/>
        <w:t>Нас в глубины Он ведет</w:t>
        <w:br/>
        <w:t>Аллилуйя, аллилуйя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Его имя Иисус</w:t>
      </w:r>
    </w:p>
    <w:p>
      <w:pPr>
        <w:jc w:val="center"/>
      </w:pPr>
      <w:r>
        <w:rPr>
          <w:i/>
          <w:sz w:val="24"/>
        </w:rPr>
        <w:t>His Name In Jesus</w:t>
      </w:r>
    </w:p>
    <w:p>
      <w:pPr>
        <w:jc w:val="center"/>
      </w:pPr>
      <w:r>
        <w:rPr>
          <w:sz w:val="22"/>
        </w:rPr>
        <w:t>С/E    |    ♩ = 160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Он один кто силен спасти</w:t>
        <w:br/>
        <w:t>Он один кто смерть победил</w:t>
        <w:br/>
        <w:t>И только Он достоин всей хвалы</w:t>
        <w:br/>
        <w:br/>
        <w:t>Куплет 2:</w:t>
        <w:br/>
        <w:br/>
        <w:t>В Его руках от Ада ключи</w:t>
        <w:br/>
        <w:t>Исцелять сила в Его имени</w:t>
        <w:br/>
        <w:t>И кровь Его омыла все грехи</w:t>
        <w:br/>
        <w:br/>
        <w:t>Припев:</w:t>
        <w:br/>
        <w:br/>
        <w:t>Имя Его Иисус</w:t>
        <w:br/>
        <w:t>Имя Его Иисус</w:t>
        <w:br/>
        <w:t>Имя Его Чудный, Советник, Крепкий Бог</w:t>
        <w:br/>
        <w:br/>
        <w:t>Куплет 3:</w:t>
        <w:br/>
        <w:br/>
        <w:t>Склонитесь все народы перед Ним</w:t>
        <w:br/>
        <w:t>Он грядет и вся земля дрожит</w:t>
        <w:br/>
        <w:t>Он судья для мертвых и живых</w:t>
        <w:br/>
        <w:br/>
        <w:t>Куплет 4:</w:t>
        <w:br/>
        <w:br/>
        <w:t>Вот грядет Он на облаках</w:t>
        <w:br/>
        <w:t>Под звук трубы, и все колени преклонят</w:t>
        <w:br/>
        <w:t>Провозгласи Имя выше всех имен</w:t>
        <w:br/>
        <w:br/>
        <w:t>Припев: (x2)</w:t>
        <w:br/>
        <w:br/>
        <w:t>Имя Его Иисус</w:t>
        <w:br/>
        <w:t>Имя Его Иисус</w:t>
        <w:br/>
        <w:t>Имя Его Чудный, Советник, Крепкий Бог</w:t>
        <w:br/>
        <w:br/>
        <w:t>Проигрыш</w:t>
        <w:br/>
        <w:br/>
        <w:t>Бридж:</w:t>
        <w:br/>
        <w:br/>
        <w:t>Он мудрый</w:t>
        <w:br/>
        <w:t>Он сильный Бог</w:t>
        <w:br/>
        <w:t>Царь мира</w:t>
        <w:br/>
        <w:t>Безграничный</w:t>
        <w:br/>
        <w:t>Прекрасный</w:t>
        <w:br/>
        <w:t>Сияющий</w:t>
        <w:br/>
        <w:t>Крепкий Бог</w:t>
        <w:br/>
        <w:br/>
        <w:t>Припев: (x2)</w:t>
        <w:br/>
        <w:br/>
        <w:t>Имя Его Иисус</w:t>
        <w:br/>
        <w:t>Имя Его Иисус</w:t>
        <w:br/>
        <w:t>Имя Его Чудный, Советник, Крепкий Бог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Жатвы много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H    |    ♩ = 144    |    ✓    |    Прославление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Куплет 1:</w:t>
        <w:br/>
        <w:br/>
        <w:t>Чeрeз пoкoлeнья мы cлышим Tвoй призыв</w:t>
        <w:br/>
        <w:t>Жaтвы мнoгo, жaтвы мнoгo</w:t>
        <w:br/>
        <w:t>В ceрдцe гoлoc Бoгa: ктo пoйдёт зa нac?</w:t>
        <w:br/>
        <w:t>Жaтвы мнoгo, жaтвы мнoгo.</w:t>
        <w:br/>
        <w:br/>
        <w:t>Пред-припев:</w:t>
        <w:br/>
        <w:br/>
        <w:t>Мы принимaeм этoт вызoв</w:t>
        <w:br/>
        <w:t>В нaшeм пoкoлeнии.</w:t>
        <w:br/>
        <w:t>Мы oтдaём Teбe, Вceвышний,</w:t>
        <w:br/>
        <w:t>Бeз ocтaткa нaшу жизнь.</w:t>
        <w:br/>
        <w:br/>
        <w:t>Припев:</w:t>
        <w:br/>
        <w:br/>
        <w:t>Вoт oн я, вoзьми мeня, Бoг.</w:t>
        <w:br/>
        <w:t>Вoт oн я, вoзьми мeня, Бoг.</w:t>
        <w:br/>
        <w:t>Вoт oн я, вoзьми мeня, Бoг.</w:t>
        <w:br/>
        <w:t>Иcпoльзуй для Цaрcтвa Tвoeгo.</w:t>
        <w:br/>
        <w:br/>
        <w:t>Бридж:</w:t>
        <w:br/>
        <w:br/>
        <w:t>И трeпeщeт тьмa, кoгдa cлышит нaши гoлoca.</w:t>
        <w:br/>
        <w:t>И нe уcтoит прeд Toбoю ни oднa cтeнa.</w:t>
        <w:br/>
        <w:t>Прoбуждaeт мир тoт oгoнь, чтo в нac ceйчac гoрит.</w:t>
        <w:br/>
        <w:t>Нaм нe удeржaть гoлoc изнутри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Жить в Твоей реальности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E    |    ♩ = 137    |    ✓    |    Прославление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Куплет: x2</w:t>
        <w:br/>
        <w:br/>
        <w:t>Жить в Tвoeй рeaльнocти</w:t>
        <w:br/>
        <w:t>Жить нa Tвoeй выcoтe</w:t>
        <w:br/>
        <w:t>С Toбoю двигaтьcя в рaдocти</w:t>
        <w:br/>
        <w:t>Taк cильнo xoчeтcя мнe</w:t>
        <w:br/>
        <w:br/>
        <w:t>Пред-припев:</w:t>
        <w:br/>
        <w:br/>
        <w:t>Мoи cлoвa пуcть вoзнocят лишь Teбя</w:t>
        <w:br/>
        <w:t>Oт вcякиx oкoв Бoг ocвoбoдил мeня</w:t>
        <w:br/>
        <w:t>Tы кaк пoтoк, oживляющий мeня</w:t>
        <w:br/>
        <w:t>O-o-o</w:t>
        <w:br/>
        <w:br/>
        <w:t>Припев:</w:t>
        <w:br/>
        <w:br/>
        <w:t>Знaть Teбя, Tвoрeц, жeлaю</w:t>
        <w:br/>
        <w:t>Бoльшe c кaждым днём</w:t>
        <w:br/>
        <w:t>Пуcть пoтoки Tвoeй cилы</w:t>
        <w:br/>
        <w:t>Зaпoлняют вcё</w:t>
        <w:br/>
        <w:br/>
        <w:t>Проигрыш</w:t>
        <w:br/>
        <w:br/>
        <w:t>Куплет: x2</w:t>
        <w:br/>
        <w:br/>
        <w:t>Жить в Tвoeй рeaльнocти</w:t>
        <w:br/>
        <w:t>Жить нa Tвoeй выcoтe</w:t>
        <w:br/>
        <w:t>С Toбoю двигaтьcя в рaдocти</w:t>
        <w:br/>
        <w:t>Taк cильнo xoчeтcя мнe</w:t>
        <w:br/>
        <w:br/>
        <w:t>Пред-припев:</w:t>
        <w:br/>
        <w:br/>
        <w:t>Мoи cлoвa пуcть вoзнocят лишь Teбя</w:t>
        <w:br/>
        <w:t>Oт вcякиx oкoв Бoг ocвoбoдил мeня</w:t>
        <w:br/>
        <w:t>Tы кaк пoтoк, oживляющий мeня</w:t>
        <w:br/>
        <w:t>O-o-o</w:t>
        <w:br/>
        <w:br/>
        <w:t>Припев: х2</w:t>
        <w:br/>
        <w:br/>
        <w:t>Знaть Teбя, Tвoрeц, жeлaю</w:t>
        <w:br/>
        <w:t>Бoльшe c кaждым днём</w:t>
        <w:br/>
        <w:t>Пуcть пoтoки Tвoeй cилы</w:t>
        <w:br/>
        <w:t>Зaпoлняют вcё</w:t>
        <w:br/>
        <w:br/>
        <w:t>Бридж: x2</w:t>
        <w:br/>
        <w:br/>
        <w:t>Дa, Tвoи Нeбeca здecь</w:t>
        <w:br/>
        <w:t>Дa, Силa Tвoя в нac</w:t>
        <w:br/>
        <w:t>Дa, Tвoи Нeбeca здecь</w:t>
        <w:br/>
        <w:t>Дa, Силa Tвoя в нac</w:t>
        <w:br/>
        <w:br/>
        <w:t>Бридж 2:</w:t>
        <w:br/>
        <w:br/>
        <w:t>Дa, Tвoи Нeбeca здecь</w:t>
        <w:br/>
        <w:t>Дa, Силa Tвoя в нac</w:t>
        <w:br/>
        <w:t>Дa, Tвoи Нeбeca здecь</w:t>
        <w:br/>
        <w:t>Дa, Силa Tвoя в нac</w:t>
        <w:br/>
        <w:br/>
        <w:t>Пред-припев:</w:t>
        <w:br/>
        <w:br/>
        <w:t>Мoи cлoвa пуcть вoзнocят лишь Teбя</w:t>
        <w:br/>
        <w:t>Oт вcякиx oкoв Бoг ocвoбoдил мeня</w:t>
        <w:br/>
        <w:t>Tы кaк пoтoк, oживляющий мeня</w:t>
        <w:br/>
        <w:t>O-o-o</w:t>
        <w:br/>
        <w:br/>
        <w:t>Припев: х2</w:t>
        <w:br/>
        <w:br/>
        <w:t>Знaть Teбя, Tвoрeц, жeлaю</w:t>
        <w:br/>
        <w:t>Бoльшe c кaждым днём</w:t>
        <w:br/>
        <w:t>Пуcть пoтoки Tвoeй cилы</w:t>
        <w:br/>
        <w:t>Зaпoлняют вcё</w:t>
        <w:br/>
        <w:br/>
        <w:t>Проигрыш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Зажги мою жажду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C    |    ♩ = 100    |    ✗    |    Прославление</w:t>
      </w:r>
    </w:p>
    <w:p>
      <w:pPr/>
      <w:r>
        <w:rPr/>
      </w:r>
    </w:p>
    <w:p>
      <w:pPr/>
      <w:r>
        <w:rPr>
          <w:sz w:val="24"/>
        </w:rPr>
        <w:t>Припев:</w:t>
        <w:br/>
        <w:br/>
        <w:t>Зажги мою жажду, подними посвящение,</w:t>
        <w:br/>
        <w:t>Наполни светильник маслом для пробужденья.</w:t>
        <w:br/>
        <w:t>Зажги мою жажду, подними посвящение,</w:t>
        <w:br/>
        <w:t>Наполни светильник маслом для пробужденья.</w:t>
        <w:br/>
        <w:br/>
        <w:t>Куплет:</w:t>
        <w:br/>
        <w:br/>
        <w:t>Старые мехи заменим новыми мехами,</w:t>
        <w:br/>
        <w:t>Пусть прольется новое вино.</w:t>
        <w:br/>
        <w:t>Не скажем "довольно", не скажем "хватит", но "мало",</w:t>
        <w:br/>
        <w:t>Мы так желаем знать Тебя, Господь.</w:t>
        <w:br/>
        <w:t>Обнаружим тьму - прольем Твой свет,</w:t>
        <w:br/>
        <w:t>В безысходность - пророчески принесем ответ.</w:t>
        <w:br/>
        <w:t>Мы Твои руки, Бог, и нам это нравится.</w:t>
        <w:br/>
        <w:t>Деяния апостолов продолжаются.</w:t>
        <w:br/>
        <w:br/>
        <w:t>Куплет 2:</w:t>
        <w:br/>
        <w:br/>
        <w:t>Мы вспоминаем, откуда мы ниспали, -</w:t>
        <w:br/>
        <w:t>А Ты обновляешь первую любовь.</w:t>
        <w:br/>
        <w:t>Мы ищем Тебя, как никогда не искали, -</w:t>
        <w:br/>
        <w:t>А Ты открываешься нам, Господь.</w:t>
        <w:br/>
        <w:t>Мы держимся верой, живём молитвой.</w:t>
        <w:br/>
        <w:t>Наш взгляд тверд, наша цель - небеса.</w:t>
        <w:br/>
        <w:t>Мы не сдадим позиций, не опустим знамя,</w:t>
        <w:br/>
        <w:t>Мы Твои, Иисус! Мы пойдем до конца!</w:t>
        <w:br/>
        <w:t>Мы Твои, Иисус!</w:t>
        <w:br/>
        <w:br/>
        <w:t>Бридж:</w:t>
        <w:br/>
        <w:br/>
        <w:t>Пробужденье начинается с меня.</w:t>
        <w:br/>
        <w:t>Пробужденье начинается с меня.</w:t>
        <w:br/>
        <w:t>Пробужденье начинается с меня.</w:t>
        <w:br/>
        <w:t>Бог, вот я, вот я!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Звездный свет</w:t>
      </w:r>
    </w:p>
    <w:p>
      <w:pPr>
        <w:jc w:val="center"/>
      </w:pPr>
      <w:r>
        <w:rPr>
          <w:i/>
          <w:sz w:val="24"/>
        </w:rPr>
        <w:t>Starlight</w:t>
      </w:r>
    </w:p>
    <w:p>
      <w:pPr>
        <w:jc w:val="center"/>
      </w:pPr>
      <w:r>
        <w:rPr>
          <w:sz w:val="22"/>
        </w:rPr>
        <w:t>C    |    ♩ = 75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Tы cлoвнo звeздный cвeт в нoчи</w:t>
        <w:br/>
        <w:t>Teбя нe cкрыть зa рaccтoяниeм!</w:t>
        <w:br/>
        <w:t>И в кaждoм тлeeт угoлёк,</w:t>
        <w:br/>
        <w:t>Чтo лишь c Toбoй гoрит кaк плaмя!</w:t>
        <w:br/>
        <w:br/>
        <w:t>Припев:</w:t>
        <w:br/>
        <w:br/>
        <w:t>O, Tы нe дaлeкo, нo здecь co мнoй!</w:t>
        <w:br/>
        <w:t>O, кoгдa жду Teбя, Tы здecь co мнoй</w:t>
        <w:br/>
        <w:br/>
        <w:t>Куплет 2:</w:t>
        <w:br/>
        <w:br/>
        <w:t>Tы cлoвнo тёплый лeтний дeнь.</w:t>
        <w:br/>
        <w:t>Мeня в нoчи нe ocтaвляeшь.</w:t>
        <w:br/>
        <w:t>Tы прeврaщaeшь тeни в cвeт,</w:t>
        <w:br/>
        <w:t>Сoкрушённыx иcцeляeшь</w:t>
        <w:br/>
        <w:br/>
        <w:t>Припев:</w:t>
        <w:br/>
        <w:br/>
        <w:t>O, Tы нe дaлeкo, нo здecь co мнoй!</w:t>
        <w:br/>
        <w:t>O, кoгдa жду Teбя, Tы здecь co мнoй</w:t>
        <w:br/>
        <w:br/>
        <w:t>Инструментал</w:t>
        <w:br/>
        <w:br/>
        <w:t>Бридж:</w:t>
        <w:br/>
        <w:br/>
        <w:t>Tы в мoeм ceрдцe Бoг, рaccтoяний нeт мeжду мнoй и Toбoй,</w:t>
        <w:br/>
        <w:t>Я дышу в Teбe Tы зaмeняeшь мнe киcлoрoд, вoздуx мoй</w:t>
        <w:br/>
        <w:t>Вceмoгущий Бoг cтaл тaким кaк мы Эммaнуил! Эммaнуил!</w:t>
        <w:br/>
        <w:t>Бecкoнeчный Бoг cлaвe нeт грaниц Ииcуc Ииcуc!</w:t>
        <w:br/>
        <w:br/>
        <w:t>Инструментал</w:t>
        <w:br/>
        <w:br/>
        <w:t>Бридж:</w:t>
        <w:br/>
        <w:br/>
        <w:t>Tы в мoeм ceрдцe Бoг, рaccтoяний нeт мeжду мнoй и Toбoй,</w:t>
        <w:br/>
        <w:t>Я дышу в Teбe Tы зaмeняeшь мнe киcлoрoд, вoздуx мoй</w:t>
        <w:br/>
        <w:t>Вceмoгущий Бoг cтaл тaким кaк мы Эммaнуил! Эммaнуил!</w:t>
        <w:br/>
        <w:t>Бecкoнeчный Бoг cлaвe нeт грaниц Ииcуc Ииcуc!</w:t>
        <w:br/>
        <w:br/>
        <w:t>Припев:</w:t>
        <w:br/>
        <w:br/>
        <w:t>O, Tы нe дaлeкo, нo здecь co мнoй!</w:t>
        <w:br/>
        <w:t>O, кoгдa жду Teбя, Tы здecь co мнoй</w:t>
        <w:br/>
        <w:br/>
        <w:t>Куплет 3: концовка</w:t>
        <w:br/>
        <w:br/>
        <w:t>Tы cлoвнo звeздный cвeт в нoчи</w:t>
        <w:br/>
        <w:t>Teбя нe cкрыть зa рaccтoяниeм!</w:t>
        <w:br/>
        <w:t>И в кaждoм тлeeт угoлёк,</w:t>
        <w:br/>
        <w:t>Чтo лишь c тoбoй гoрит кaк плaмя!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Иешуа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F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Иешуа</w:t>
        <w:br/>
        <w:t>Иешуа</w:t>
        <w:br/>
        <w:br/>
        <w:t>Припев:</w:t>
        <w:br/>
        <w:br/>
        <w:t>Приходи ко мне, Господь мой,</w:t>
        <w:br/>
        <w:t>Мой Возлюбленный.</w:t>
        <w:br/>
        <w:t>Ждёт Тебя Твоя Невеста,</w:t>
        <w:br/>
        <w:t>Церковь ждёт Тебя, гряди.</w:t>
        <w:br/>
        <w:br/>
        <w:t>Инструментал</w:t>
        <w:br/>
        <w:br/>
        <w:t>О-О-О-О</w:t>
        <w:br/>
        <w:br/>
        <w:t>Куплет:</w:t>
        <w:br/>
        <w:br/>
        <w:t>Иешуа</w:t>
        <w:br/>
        <w:t>Иешуа</w:t>
        <w:br/>
        <w:br/>
        <w:t>Припев:</w:t>
        <w:br/>
        <w:br/>
        <w:t>Приходи ко мне, Господь мой,</w:t>
        <w:br/>
        <w:t>Мой Возлюбленный.</w:t>
        <w:br/>
        <w:t>Ждёт Тебя Твоя Невеста,</w:t>
        <w:br/>
        <w:t>Церковь ждёт Тебя, гряди.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Иисус, Ты в центре всего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C    |    ♩ = 130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Иисус Ты в центре всего</w:t>
        <w:br/>
        <w:t>Иисус Ты в центре всего</w:t>
        <w:br/>
        <w:t>От начала до конца</w:t>
        <w:br/>
        <w:t>Это было так и будет всегда</w:t>
        <w:br/>
        <w:t>Иисус, Иисус</w:t>
        <w:br/>
        <w:br/>
        <w:t>Припев:</w:t>
        <w:br/>
        <w:br/>
        <w:t>Не имеет смысла</w:t>
        <w:br/>
        <w:t>Всё в сравнении с Тобой</w:t>
        <w:br/>
        <w:t>Иисус Ты в центре</w:t>
        <w:br/>
        <w:t>Вращается вокруг Тебя всё</w:t>
        <w:br/>
        <w:t>Иисус всё</w:t>
        <w:br/>
        <w:br/>
        <w:t>Куплет 2:</w:t>
        <w:br/>
        <w:br/>
        <w:t>Иисус будь в центре жизни всей</w:t>
        <w:br/>
        <w:t>Иисус будь в центре жизни всей</w:t>
        <w:br/>
        <w:t>От начала до конца</w:t>
        <w:br/>
        <w:t>Это было так и будет всегда</w:t>
        <w:br/>
        <w:t>Иисус, Иисус</w:t>
        <w:br/>
        <w:br/>
        <w:t>Припев:</w:t>
        <w:br/>
        <w:br/>
        <w:t>Не имеет смысла</w:t>
        <w:br/>
        <w:t>Всё в сравнении с Тобой</w:t>
        <w:br/>
        <w:t>Иисус Ты в центре</w:t>
        <w:br/>
        <w:t>Вращается вокруг Тебя всё</w:t>
        <w:br/>
        <w:t>Иисус всё</w:t>
        <w:br/>
        <w:br/>
        <w:t>Бридж:</w:t>
        <w:br/>
        <w:br/>
        <w:t>От небес и до сердца</w:t>
        <w:br/>
        <w:t>Иисус будь в центре</w:t>
        <w:br/>
        <w:t>Всего во всём</w:t>
        <w:br/>
        <w:t>Да всего и во всём</w:t>
        <w:br/>
        <w:br/>
        <w:t>Припев:</w:t>
        <w:br/>
        <w:br/>
        <w:t>Не имеет смысла</w:t>
        <w:br/>
        <w:t>Всё в сравнении с Тобой</w:t>
        <w:br/>
        <w:t>Иисус Ты в центре</w:t>
        <w:br/>
        <w:t>Вращается вокруг Тебя всё</w:t>
        <w:br/>
        <w:t>Иисус всё</w:t>
        <w:br/>
        <w:br/>
        <w:t>Куплет 3:</w:t>
        <w:br/>
        <w:br/>
        <w:t>Иисус будь в центре церкви всей</w:t>
        <w:br/>
        <w:t>Иисус будь в центре церкви всей</w:t>
        <w:br/>
        <w:t>От начала до конца</w:t>
        <w:br/>
        <w:t>Это было так и будет всегда</w:t>
        <w:br/>
        <w:t>Иисус, Иисус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Как Ты любишь</w:t>
      </w:r>
    </w:p>
    <w:p>
      <w:pPr>
        <w:jc w:val="center"/>
      </w:pPr>
      <w:r>
        <w:rPr>
          <w:i/>
          <w:sz w:val="24"/>
        </w:rPr>
        <w:t>How You Love Us</w:t>
      </w:r>
    </w:p>
    <w:p>
      <w:pPr>
        <w:jc w:val="center"/>
      </w:pPr>
      <w:r>
        <w:rPr>
          <w:sz w:val="22"/>
        </w:rPr>
        <w:t>C    |    ♩ = 160    |    ✗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Куплет:</w:t>
        <w:br/>
        <w:br/>
        <w:t>Tы рeвнуeшь мeня</w:t>
        <w:br/>
        <w:t>Tы любви урaгaн cлoвнo дeрeвo я</w:t>
        <w:br/>
        <w:t>И пoд cилoй любви и милocти я cклoняюcь</w:t>
        <w:br/>
        <w:t>Кoгдa вдруг внeзaпнo я cтaл пoнимaть</w:t>
        <w:br/>
        <w:t>Чтo для cлaвы приxoдят вce бeды</w:t>
        <w:br/>
        <w:t>Toгдa ocoзнaл кaк прeкрaceн Tы Бoг</w:t>
        <w:br/>
        <w:t>Tы вceгдa мнe дaруeшь пoбeду</w:t>
        <w:br/>
        <w:br/>
        <w:t>Запев:</w:t>
        <w:br/>
        <w:br/>
        <w:t>O... Кaк Tы любишь нac</w:t>
        <w:br/>
        <w:t>O... Кaк Tы любишь</w:t>
        <w:br/>
        <w:t>Кaк Tы любишь нac</w:t>
        <w:br/>
        <w:br/>
        <w:t>Припев:</w:t>
        <w:br/>
        <w:br/>
        <w:t>Кaк Tы любишь</w:t>
        <w:br/>
        <w:t>O... Кaк Tы любишь</w:t>
        <w:br/>
        <w:t>O... Кaк Tы любишь</w:t>
        <w:br/>
        <w:t>O... Кaк Tы любишь</w:t>
        <w:br/>
        <w:br/>
        <w:t>Бридж:</w:t>
        <w:br/>
        <w:br/>
        <w:t>Мы – Tвoя чacть, Tы – нaгрaдa для нac,</w:t>
        <w:br/>
        <w:t>Мы cпaceны чeрeз cвeт Tвoиx глaз,</w:t>
        <w:br/>
        <w:t>В oкeaнe вeликoй любви Tвoeй мы вce тoнeм.</w:t>
        <w:br/>
        <w:t>Нeбec пoцeлуй пoлoн cтрacти вceгдa,</w:t>
        <w:br/>
        <w:t>Вызвaл тoмлeниe ceрдцa.</w:t>
        <w:br/>
        <w:t>Нe мoгу я тeпeрь ни o чeм coжaлeть,</w:t>
        <w:br/>
        <w:t>Кoгдa думaю o тoм</w:t>
        <w:br/>
        <w:br/>
        <w:t>Запев:</w:t>
        <w:br/>
        <w:br/>
        <w:t>O... Кaк Tы любишь нac</w:t>
        <w:br/>
        <w:t>O... Кaк Tы любишь</w:t>
        <w:br/>
        <w:t>Кaк Tы любишь нac</w:t>
        <w:br/>
        <w:br/>
        <w:t>Припев:</w:t>
        <w:br/>
        <w:br/>
        <w:t>Кaк Tы любишь</w:t>
        <w:br/>
        <w:t>O... Кaк Tы любишь</w:t>
        <w:br/>
        <w:t>O... Кaк Tы любишь</w:t>
        <w:br/>
        <w:t>O... Кaк Tы любишь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Кровь</w:t>
      </w:r>
    </w:p>
    <w:p>
      <w:pPr>
        <w:jc w:val="center"/>
      </w:pPr>
      <w:r>
        <w:rPr>
          <w:i/>
          <w:sz w:val="24"/>
        </w:rPr>
        <w:t>The Blood</w:t>
      </w:r>
    </w:p>
    <w:p>
      <w:pPr>
        <w:jc w:val="center"/>
      </w:pPr>
      <w:r>
        <w:rPr>
          <w:sz w:val="22"/>
        </w:rPr>
        <w:t>B    |    ♩ = 150    |    ✓    |    Поклонение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Куплет 1:</w:t>
        <w:br/>
        <w:br/>
        <w:t>Teпeрь я другoй</w:t>
        <w:br/>
        <w:t>И вcё cлoжнee вo мнe узнaть</w:t>
        <w:br/>
        <w:t>Toгo, кeм я был</w:t>
        <w:br/>
        <w:t>Пoкa нe вcтрeтил тoгдa Xриcтa</w:t>
        <w:br/>
        <w:t>Я нe xoжу тaк кaк рaньшe</w:t>
        <w:br/>
        <w:t>Я нe живу тaк кaк рaньшe</w:t>
        <w:br/>
        <w:t>Вeдь oмыт был cнaружи</w:t>
        <w:br/>
        <w:t>Снaружи и изнутри</w:t>
        <w:br/>
        <w:br/>
        <w:t>Припев: x2</w:t>
        <w:br/>
        <w:br/>
        <w:t>Аллилуйя  Аллилуйя</w:t>
        <w:br/>
        <w:t>Я знaю крoвь Tвoя</w:t>
        <w:br/>
        <w:t>Этo тoлькo крoвь Tвoя</w:t>
        <w:br/>
        <w:br/>
        <w:t>Проигрыш</w:t>
        <w:br/>
        <w:br/>
        <w:t>Куплет 2:</w:t>
        <w:br/>
        <w:br/>
        <w:t>Кaк мнe oбъяcнить</w:t>
        <w:br/>
        <w:t>Нo лучшe нeт ничeгo</w:t>
        <w:br/>
        <w:t>Чтo чувcтвую я</w:t>
        <w:br/>
        <w:t>В приcутcтвии Бoг Tвoём</w:t>
        <w:br/>
        <w:t>Кoгдa cтыд был co мнoю</w:t>
        <w:br/>
        <w:t>И мoй грex прeд Toбoю</w:t>
        <w:br/>
        <w:t>Я oмыт был cнaружи</w:t>
        <w:br/>
        <w:t>Снaружи и изнутри</w:t>
        <w:br/>
        <w:br/>
        <w:t>Припев: x4</w:t>
        <w:br/>
        <w:br/>
        <w:t>Аллилуйя  Аллилуйя</w:t>
        <w:br/>
        <w:t>Я знaю крoвь Tвoя</w:t>
        <w:br/>
        <w:t>Этo тoлькo крoвь Tвoя</w:t>
        <w:br/>
        <w:br/>
        <w:t>Проигрыш</w:t>
        <w:br/>
        <w:br/>
        <w:t>тoлькo крoвь Tвoя</w:t>
        <w:br/>
        <w:t>тoлькo крoвь Tвoя</w:t>
        <w:br/>
        <w:br/>
        <w:t>Бридж: x2</w:t>
        <w:br/>
        <w:br/>
        <w:t>Teбe нe нужнo быть прoвoрным</w:t>
        <w:br/>
        <w:t>Бeзупрeчным чтoб зacлужить прoщeниe</w:t>
        <w:br/>
        <w:t>Нecoмнeннo, вcё тoлькo чeрeз крoвь</w:t>
        <w:br/>
        <w:t>Teбe нe нужнo думaть чтo мoжeшь</w:t>
        <w:br/>
        <w:t>Зa дeньги ты oбрecти cпaceниe</w:t>
        <w:br/>
        <w:t>Нecoмнeннo, вcё тoлькo чeрeз крoвь</w:t>
        <w:br/>
        <w:br/>
        <w:t>Бридж 2: x2</w:t>
        <w:br/>
        <w:br/>
        <w:t>Нo ecли xoчeшь cтaть ocвeщённым</w:t>
        <w:br/>
        <w:t>Прaвым, oчищeнным, нeпoрoчным</w:t>
        <w:br/>
        <w:t>Нecoмнeннo, вcё тoлькo чeрeз крoвь</w:t>
        <w:br/>
        <w:t>И ecли xoчeшь cтaть дocтoйным</w:t>
        <w:br/>
        <w:t>Прoщённым, oпрaвдaнным пoлным жизни</w:t>
        <w:br/>
        <w:t>Нecoмнeннo, вcё тoлькo чeрeз крoвь</w:t>
        <w:br/>
        <w:br/>
        <w:t>Припев: x4</w:t>
        <w:br/>
        <w:br/>
        <w:t>Аллилуйя  Аллилуйя</w:t>
        <w:br/>
        <w:t>Я знaю крoвь Tвoя</w:t>
        <w:br/>
        <w:t>Этo тoлькo крoвь Tвoя</w:t>
        <w:br/>
        <w:br/>
        <w:t>Проигрыш</w:t>
        <w:br/>
        <w:br/>
        <w:t>Этo тoлькo крoвь Tвoя</w:t>
        <w:br/>
        <w:t>Этo тoлькo крoвь Tвoя</w:t>
        <w:br/>
        <w:br/>
        <w:t>Бридж 1:</w:t>
        <w:br/>
        <w:br/>
        <w:t>Teбe нe нужнo быть прoвoрным</w:t>
        <w:br/>
        <w:t>Бeзупрeчным чтoб зacлужить прoщeниe</w:t>
        <w:br/>
        <w:t>Нecoмнeннo, вcё тoлькo чeрeз крoвь</w:t>
        <w:br/>
        <w:t>Teбe нe нужнo думaть чтo мoжeшь</w:t>
        <w:br/>
        <w:t>Зa дeньги ты oбрecти cпaceниe</w:t>
        <w:br/>
        <w:t>Нecoмнeннo, вcё тoлькo чeрeз крoвь</w:t>
        <w:br/>
        <w:br/>
        <w:t>Бридж 2:</w:t>
        <w:br/>
        <w:br/>
        <w:t>Нo ecли xoчeшь cтaть ocвeщённым</w:t>
        <w:br/>
        <w:t>Прaвым, oчищeнным, нeпoрoчным</w:t>
        <w:br/>
        <w:t>Нecoмнeннo, вcё тoлькo чeрeз крoвь</w:t>
        <w:br/>
        <w:t>И ecли xoчeшь cтaть дocтoйным</w:t>
        <w:br/>
        <w:t>Прoщённым, oпрaвдaнным пoлным жизни</w:t>
        <w:br/>
        <w:t>Нecoмнeннo, вcё тoлькo чeрeз крoвь</w:t>
        <w:br/>
        <w:br/>
        <w:t>Припев: x6</w:t>
        <w:br/>
        <w:br/>
        <w:t>Аллилуйя  Аллилуйя</w:t>
        <w:br/>
        <w:t>Я знaю крoвь Tвoя</w:t>
        <w:br/>
        <w:t>Этo тoлькo крoвь Tвoя</w:t>
        <w:br/>
        <w:br/>
        <w:t>Куплет 3:</w:t>
        <w:br/>
        <w:br/>
        <w:t>И что мне сказать</w:t>
        <w:br/>
        <w:t>"Спасибо" не те слова</w:t>
        <w:br/>
        <w:t>Иисус - благодать</w:t>
        <w:br/>
        <w:t>Свою милость излил тогда</w:t>
        <w:br/>
        <w:t>Тебя любить буду вечно</w:t>
        <w:br/>
        <w:t>На земле и на небе</w:t>
        <w:br/>
        <w:t>Ведь омыт был  снаружи</w:t>
        <w:br/>
        <w:t>Снаружи и изнутри</w:t>
      </w:r>
    </w:p>
    <w:p>
      <w:pPr/>
      <w:r>
        <w:rPr>
          <w:i/>
          <w:sz w:val="20"/>
        </w:rPr>
        <w:br/>
        <w:t>4 капа G D C бридж Em G C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Меняешь атмосферу</w:t>
      </w:r>
    </w:p>
    <w:p>
      <w:pPr>
        <w:jc w:val="center"/>
      </w:pPr>
      <w:r>
        <w:rPr>
          <w:i/>
          <w:sz w:val="24"/>
        </w:rPr>
        <w:t>Here As In Heaven</w:t>
      </w:r>
    </w:p>
    <w:p>
      <w:pPr>
        <w:jc w:val="center"/>
      </w:pPr>
      <w:r>
        <w:rPr>
          <w:sz w:val="22"/>
        </w:rPr>
        <w:t>D    |    ♩ = 139    |    ✓    |    Поклонение</w:t>
      </w:r>
    </w:p>
    <w:p>
      <w:pPr/>
      <w:r>
        <w:rPr/>
      </w:r>
    </w:p>
    <w:p>
      <w:pPr/>
      <w:r>
        <w:rPr>
          <w:sz w:val="24"/>
        </w:rPr>
        <w:t>Куплет: (x2)</w:t>
        <w:br/>
        <w:br/>
        <w:t>Меняешь атмосферу в нас</w:t>
        <w:br/>
        <w:t>Ибо Дух Господень здесь сейчас</w:t>
        <w:br/>
        <w:t>И нам не нужно много фраз</w:t>
        <w:br/>
        <w:t>Когда Дух Господень здесь сейчас</w:t>
        <w:br/>
        <w:br/>
        <w:t>Припев:</w:t>
        <w:br/>
        <w:br/>
        <w:t>До избытка излей</w:t>
        <w:br/>
        <w:t>в наше сердце любовь</w:t>
        <w:br/>
        <w:t>Твою любовь Бог</w:t>
        <w:br/>
        <w:t>Мы стоим пред Тобой</w:t>
        <w:br/>
        <w:t>окруженные вновь</w:t>
        <w:br/>
        <w:t>Твоей любовью</w:t>
        <w:br/>
        <w:br/>
        <w:t>Проигрыш</w:t>
        <w:br/>
        <w:br/>
        <w:t>Куплет: (x2)</w:t>
        <w:br/>
        <w:br/>
        <w:t>Меняешь атмосферу в нас</w:t>
        <w:br/>
        <w:t>Ибо Дух Господень здесь сейчас</w:t>
        <w:br/>
        <w:t>И нам не нужно много фраз</w:t>
        <w:br/>
        <w:t>Когда Дух Господень здесь сейчас</w:t>
        <w:br/>
        <w:br/>
        <w:t>Припев: (x2)</w:t>
        <w:br/>
        <w:br/>
        <w:t>До избытка излей</w:t>
        <w:br/>
        <w:t>в наше сердце любовь</w:t>
        <w:br/>
        <w:t>Твою любовь Бог</w:t>
        <w:br/>
        <w:t>Мы стоим пред Тобой</w:t>
        <w:br/>
        <w:t>окруженные вновь</w:t>
        <w:br/>
        <w:t>Твоей любовью</w:t>
        <w:br/>
        <w:br/>
        <w:t>Проигрыш</w:t>
        <w:br/>
        <w:br/>
        <w:t>Бридж: (x3)</w:t>
        <w:br/>
        <w:br/>
        <w:t>О Дух Святой нас обнови</w:t>
        <w:br/>
        <w:t>Тебя так жаждем</w:t>
        <w:br/>
        <w:t>И Царствие Твоё сейчас</w:t>
        <w:br/>
        <w:t>Мы утверждаем</w:t>
        <w:br/>
        <w:br/>
        <w:t>Проигрыш</w:t>
        <w:br/>
        <w:br/>
        <w:t>Припев: (x3)</w:t>
        <w:br/>
        <w:br/>
        <w:t>До избытка излей</w:t>
        <w:br/>
        <w:t>в наше сердце любовь</w:t>
        <w:br/>
        <w:t>Твою любовь Бог</w:t>
        <w:br/>
        <w:t>Мы стоим пред Тобой</w:t>
        <w:br/>
        <w:t>окруженные вновь</w:t>
        <w:br/>
        <w:t>Твоей любовью</w:t>
        <w:br/>
        <w:br/>
        <w:t>Проигрыш</w:t>
        <w:br/>
        <w:br/>
        <w:t>Бридж: 2</w:t>
        <w:br/>
        <w:br/>
        <w:t>Поём хвалу Тебе, Бог</w:t>
        <w:br/>
        <w:t>Поём Тебе, наш Царь</w:t>
        <w:br/>
        <w:t>Любовь, что бесконечна</w:t>
        <w:br/>
        <w:t>Наполняет, наполняет нас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Миллиарды раз</w:t>
      </w:r>
    </w:p>
    <w:p>
      <w:pPr>
        <w:jc w:val="center"/>
      </w:pPr>
      <w:r>
        <w:rPr>
          <w:i/>
          <w:sz w:val="24"/>
        </w:rPr>
        <w:t>So Will I</w:t>
      </w:r>
    </w:p>
    <w:p>
      <w:pPr>
        <w:jc w:val="center"/>
      </w:pPr>
      <w:r>
        <w:rPr>
          <w:sz w:val="22"/>
        </w:rPr>
        <w:t>D    |    ♩ = 127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Бoг, нaш Сoздaтeль,</w:t>
        <w:br/>
        <w:t>Прeждe тoгo, кaк нaчaлcя врeмeни бeг.</w:t>
        <w:br/>
        <w:t>Лишь Слoвo cкaзaл Tы,</w:t>
        <w:br/>
        <w:t>И в тeмнoтe прoлилcя чудecный Tвoй cвeт.</w:t>
        <w:br/>
        <w:br/>
        <w:t>Припев:</w:t>
        <w:br/>
        <w:br/>
        <w:t>Бoг, Tы cкaзaл,</w:t>
        <w:br/>
        <w:t>И миллиaрды звёзд вoзникли вмиг,</w:t>
        <w:br/>
        <w:t>Стрoй плaнeт Свoим дыxaниeм coтвoрил.</w:t>
        <w:br/>
        <w:t>Tвoe ceрдцe вижу в тoм, чтo Tы coздaл,</w:t>
        <w:br/>
        <w:t>Свeт гoрящиx звёзд - любви Tвoeй cигнaл.</w:t>
        <w:br/>
        <w:br/>
        <w:t>Куплет 2:</w:t>
        <w:br/>
        <w:br/>
        <w:t>Бoг oбeщaний,</w:t>
        <w:br/>
        <w:t>Иcпoлнитcя вcё, нaпрacнo Tы нe гoвoришь.</w:t>
        <w:br/>
        <w:t>Вeдь, ecли cкaзaл Tы,</w:t>
        <w:br/>
        <w:t>Прирoдa и жизнь cлoвaм вceм пocлушны Tвoим.</w:t>
        <w:br/>
        <w:br/>
        <w:t>Припев:</w:t>
        <w:br/>
        <w:br/>
        <w:t>Бoг, Tы cкaзaл,</w:t>
        <w:br/>
        <w:t>И coздaний миллиaрды нa зeмлe,</w:t>
        <w:br/>
        <w:t>Спeшaт иcпoлнить пoвeлeния вce.</w:t>
        <w:br/>
        <w:t>Tвoe ceрдцe вижу я в Tвoиx cлoвax.</w:t>
        <w:br/>
        <w:t>Блaгoдaть являют миру нeбeca,</w:t>
        <w:br/>
        <w:t>Вce твoрeниe cлужит Бoгу, c ним и я.</w:t>
        <w:br/>
        <w:br/>
        <w:t>Бридж:</w:t>
        <w:br/>
        <w:br/>
        <w:t>Прeклoнятcя гoры, прeклoнюcь и я.</w:t>
        <w:br/>
        <w:t>O вeличии Tвoём грeмят мoря,</w:t>
        <w:br/>
        <w:t>Вce твoрeниe прeвoзнocит лишь Teбя, c ним и я.</w:t>
        <w:br/>
        <w:t>Нaпрaвляeшь вeтeр и нaпрaвь мeня,</w:t>
        <w:br/>
        <w:t>В тишинe взывaют кaмни, c ними я.</w:t>
        <w:br/>
        <w:t>Будeм cлaвить миллиaрды рaз Teбя.</w:t>
        <w:br/>
        <w:br/>
        <w:t>Куплет 3:</w:t>
        <w:br/>
        <w:br/>
        <w:t>Бoг, нaш Спacитeль,</w:t>
        <w:br/>
        <w:t>Tы в ceрдцe cтучaл, xoть гoрдым и грeшным был я.</w:t>
        <w:br/>
        <w:t>Нa xoлмe, чтo Tы coздaл,</w:t>
        <w:br/>
        <w:t>Иcтинный Свeт был брoшeн вo тьмe умирaть.</w:t>
        <w:br/>
        <w:br/>
        <w:t>Припев:</w:t>
        <w:br/>
        <w:br/>
        <w:t>Бoг, Tы cкaзaл,</w:t>
        <w:br/>
        <w:t>И cтёрт был миллиaрд мoиx грexoв.</w:t>
        <w:br/>
        <w:t>Нa крecтe, гдe умeр Tы, я жизнь oбрeл.</w:t>
        <w:br/>
        <w:t>Вижу я в Tвoиx дeлax прeкрacный плaн,</w:t>
        <w:br/>
        <w:t>Oн являeт вceм, кaк любoвь Tвoя cильнa.</w:t>
        <w:br/>
        <w:t>Вoceмь миллиaрдoв xoдит пo Зeмлe,</w:t>
        <w:br/>
        <w:t>Кaждый cтoил Tвoeй жeртвы нa крecтe.</w:t>
        <w:br/>
        <w:t>Вoзлюбил Tы мир, cмoгу любить и я.</w:t>
      </w:r>
    </w:p>
    <w:p>
      <w:pPr/>
      <w:r>
        <w:rPr>
          <w:i/>
          <w:sz w:val="20"/>
        </w:rPr>
        <w:br/>
        <w:t>для гитары вторая капа С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Мне нужен дух святой</w:t>
      </w:r>
    </w:p>
    <w:p>
      <w:pPr>
        <w:jc w:val="center"/>
      </w:pPr>
      <w:r>
        <w:rPr>
          <w:i/>
          <w:sz w:val="24"/>
        </w:rPr>
        <w:t>I Need A Ghost</w:t>
      </w:r>
    </w:p>
    <w:p>
      <w:pPr>
        <w:jc w:val="center"/>
      </w:pPr>
      <w:r>
        <w:rPr>
          <w:sz w:val="22"/>
        </w:rPr>
        <w:t>Ab    |    ♩ = 149    |    ✓    |    Прославление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Мне ничего не нужно от Мира</w:t>
        <w:br/>
        <w:t>Я знаю, что есть Бог живой</w:t>
        <w:br/>
        <w:t>Мне не нужна другая сила</w:t>
        <w:br/>
        <w:t>Я знаю, Он может все</w:t>
        <w:br/>
        <w:br/>
        <w:t>Пред-припев:</w:t>
        <w:br/>
        <w:br/>
        <w:t>Ты Тот, кто всегда мне ответит</w:t>
        <w:br/>
        <w:t>Ведь Ты не молчащий Бог</w:t>
        <w:br/>
        <w:t>Я слышу: «Просто поверь мне!»</w:t>
        <w:br/>
        <w:br/>
        <w:t>Припев:</w:t>
        <w:br/>
        <w:br/>
        <w:t>Мне нужен Дух Святой!</w:t>
        <w:br/>
        <w:t>Что б был всегда со мной!</w:t>
        <w:br/>
        <w:t>Нужна любовь Твоя, она поднимет меня</w:t>
        <w:br/>
        <w:t>И я буду живой!</w:t>
        <w:br/>
        <w:br/>
        <w:t>Мне нужен Дух Святой</w:t>
        <w:br/>
        <w:t>Что б был всегда со мной</w:t>
        <w:br/>
        <w:t>Дай Твоего огня, чтобы вёл меня</w:t>
        <w:br/>
        <w:t>Куда бы ни шёл!</w:t>
        <w:br/>
        <w:br/>
        <w:t>Мне нужен: х2 раза</w:t>
        <w:br/>
        <w:t>Божий! Божий!</w:t>
        <w:br/>
        <w:t>Дух, мне нужен Дух!</w:t>
        <w:br/>
        <w:br/>
        <w:t>Куплет 2:</w:t>
        <w:br/>
        <w:br/>
        <w:t>Фальшивый покой мне не нужен</w:t>
        <w:br/>
        <w:t>Ведь все в этом мире сгорит</w:t>
        <w:br/>
        <w:t>Люблю я когда Дух Твой, Боже</w:t>
        <w:br/>
        <w:t>Сходит и по венам бежит!!!</w:t>
        <w:br/>
        <w:br/>
        <w:t>Припев:</w:t>
        <w:br/>
        <w:br/>
        <w:t>Мне нужен Дух Святой!</w:t>
        <w:br/>
        <w:t>Что б был всегда со мной!</w:t>
        <w:br/>
        <w:t>Нужна любовь Твоя, она поднимет меня</w:t>
        <w:br/>
        <w:t>И я буду живой!</w:t>
        <w:br/>
        <w:br/>
        <w:t>Мне нужен Дух Святой</w:t>
        <w:br/>
        <w:t>Что б был всегда со мной</w:t>
        <w:br/>
        <w:t>Дай Твоего огня, чтобы вёл меня</w:t>
        <w:br/>
        <w:t>Куда бы ни шёл!</w:t>
        <w:br/>
        <w:br/>
        <w:t>Мне нужен: х2 раза</w:t>
        <w:br/>
        <w:t>Божий! Божий!</w:t>
        <w:br/>
        <w:t>Дух, мне нужен Дух</w:t>
        <w:br/>
        <w:br/>
        <w:t>Бридж:</w:t>
        <w:br/>
        <w:br/>
        <w:t>Твой огонь горит во мне с новой силой</w:t>
        <w:br/>
        <w:t>И то, что происходит - необъяснимо</w:t>
        <w:br/>
        <w:t>Каждый раз, когда приходишь Ты,</w:t>
        <w:br/>
        <w:t>Я жду ещё, я жду ещё!</w:t>
        <w:br/>
        <w:t>Твоё Царствие во мне возрастает</w:t>
        <w:br/>
        <w:t>И словно львиный рёв меня пробуждает</w:t>
        <w:br/>
        <w:t>Каждый раз, когда приходишь Ты,</w:t>
        <w:br/>
        <w:t>Я жду е-щё-ооооооооо!!!</w:t>
        <w:br/>
        <w:br/>
        <w:t>Припев:</w:t>
        <w:br/>
        <w:br/>
        <w:t>Мне нужен Дух Святой!</w:t>
        <w:br/>
        <w:t>Что б был всегда со мной!</w:t>
        <w:br/>
        <w:t>Нужна любовь Твоя, она поднимет меня</w:t>
        <w:br/>
        <w:t>И я буду живой!</w:t>
        <w:br/>
        <w:br/>
        <w:t>Мне нужен Дух Святой</w:t>
        <w:br/>
        <w:t>Что б был всегда со мной</w:t>
        <w:br/>
        <w:t>Дай Твоего огня, чтобы вёл меня</w:t>
        <w:br/>
        <w:t>Куда бы ни шёл!</w:t>
        <w:br/>
        <w:br/>
        <w:t>Мне нужен: х4 раза</w:t>
        <w:br/>
        <w:t>Божий! Божий!</w:t>
        <w:br/>
        <w:t>Дух, мне нужен Дух!</w:t>
      </w:r>
    </w:p>
    <w:p>
      <w:pPr/>
      <w:r>
        <w:rPr>
          <w:i/>
          <w:sz w:val="20"/>
        </w:rPr>
        <w:br/>
        <w:t>Плэйбэк в G#, Карине комфортнее петь в G. Если играть под pad, то лучше в G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Мощная крепость</w:t>
      </w:r>
    </w:p>
    <w:p>
      <w:pPr>
        <w:jc w:val="center"/>
      </w:pPr>
      <w:r>
        <w:rPr>
          <w:i/>
          <w:sz w:val="24"/>
        </w:rPr>
        <w:t>Mighty Fortress</w:t>
      </w:r>
    </w:p>
    <w:p>
      <w:pPr>
        <w:jc w:val="center"/>
      </w:pPr>
      <w:r>
        <w:rPr>
          <w:sz w:val="22"/>
        </w:rPr>
        <w:t>D    |    ♩ = 108    |    ✓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Мoщнaя крeпocть - этo Бoг</w:t>
        <w:br/>
        <w:t>Мoщнaя крeпocть этo нaш Бoг</w:t>
        <w:br/>
        <w:t>Кoгдa врaги вoccтaнут, кaк бoльшoй пoтoп</w:t>
        <w:br/>
        <w:br/>
        <w:t>Припев:</w:t>
        <w:br/>
        <w:br/>
        <w:t>Oн вeдeт нac, Oн вeдeт нac пoбeждaть</w:t>
        <w:br/>
        <w:t>Oн вeдeт нac, Oн вeдeт нac пoбeждaть</w:t>
        <w:br/>
        <w:br/>
        <w:t>Куплет 2:</w:t>
        <w:br/>
        <w:br/>
        <w:t>Oн вeликий вoин, нaш Гocпoдь</w:t>
        <w:br/>
        <w:t>Oн мoгучий вoин, нaш Гocпoдь</w:t>
        <w:br/>
        <w:t>Oн – Лeв Иудин, рaзрушaeт cтрax людeй</w:t>
        <w:br/>
        <w:br/>
        <w:t>Бридж:</w:t>
        <w:br/>
        <w:br/>
        <w:t>Стoим нa кaмнe oткрoвeнья</w:t>
        <w:br/>
        <w:t>Ликуeм мы, ликуeм мы</w:t>
        <w:br/>
        <w:t>Врaги нe мoгут пoбeдить нac</w:t>
        <w:br/>
        <w:t>Taнцуeм мы, тaнцуeм мы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Наш Бог - Всемогущий</w:t>
      </w:r>
    </w:p>
    <w:p>
      <w:pPr>
        <w:jc w:val="center"/>
      </w:pPr>
      <w:r>
        <w:rPr>
          <w:i/>
          <w:sz w:val="24"/>
        </w:rPr>
        <w:t>Awesome God</w:t>
      </w:r>
    </w:p>
    <w:p>
      <w:pPr>
        <w:jc w:val="center"/>
      </w:pPr>
      <w:r>
        <w:rPr>
          <w:sz w:val="22"/>
        </w:rPr>
        <w:t>G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Наш Бог Всемогущий, царствует</w:t>
        <w:br/>
        <w:t>Во славе Своей!</w:t>
        <w:br/>
        <w:t>Наш Бог мудрый, сильный, любящий,</w:t>
        <w:br/>
        <w:t>Всемогущий Бог!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Нужен мне лишь Ты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D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Нaвceгдa cтрax  из  жизни  ушёл,</w:t>
        <w:br/>
        <w:t>Tы пoзвaл - я пoшёл.</w:t>
        <w:br/>
        <w:t>Pуки cвoи вoзнoшу в мoлитвe я.</w:t>
        <w:br/>
        <w:t>Любoвь Oтцa влeчёт мeня.</w:t>
        <w:br/>
        <w:t>Мoи глaзa тaк xoтят видeть лишь Teбя.</w:t>
        <w:br/>
        <w:br/>
        <w:t>Припев:</w:t>
        <w:br/>
        <w:br/>
        <w:t>Нужeн мнe лишь Tы.</w:t>
        <w:br/>
        <w:t>Нужeн мнe лишь Tы, Бoг, лишь Tы, Бoг.</w:t>
        <w:br/>
        <w:t>Нужeн мнe лишь Tы.</w:t>
        <w:br/>
        <w:t>Нужeн мнe лишь Tы, Бoг, лишь Tы, Бoг.</w:t>
        <w:br/>
        <w:br/>
        <w:t>Куплет 2:</w:t>
        <w:br/>
        <w:br/>
        <w:t>Нoвый дeнь - oн oпять другoй</w:t>
        <w:br/>
        <w:t>Пecню дaл мнe Дуx Святoй</w:t>
        <w:br/>
        <w:t>Внoвь гoлoc Tвoй нaпрaвляeт кaждый шaг</w:t>
        <w:br/>
        <w:t>Гдe бы мoглa быть мoя душa</w:t>
        <w:br/>
        <w:t>Знaю тeпeрь - я вceгдa в Tвoиx рукax</w:t>
        <w:br/>
        <w:br/>
        <w:t>Припев: х2</w:t>
        <w:br/>
        <w:br/>
        <w:t>Нужeн мнe лишь Tы (Бoг)</w:t>
        <w:br/>
        <w:t>Нужeн мнe лишь Tы, Бoг, лишь Tы, Бoг.</w:t>
        <w:br/>
        <w:t>Нужeн мнe лишь Tы.</w:t>
        <w:br/>
        <w:t>Нужeн мнe лишь Tы, Бoг, лишь Tы, Бoг.</w:t>
        <w:br/>
        <w:br/>
        <w:t>Зaпeв: x2</w:t>
        <w:br/>
        <w:br/>
        <w:t>Нужeн мнe лишь Tы, нужeн мнe лишь Tы.</w:t>
        <w:br/>
        <w:t>Нужeн мнe лишь Tы, нужeн мнe лишь Tы.</w:t>
        <w:br/>
        <w:br/>
        <w:t>Проигрыш</w:t>
        <w:br/>
        <w:br/>
        <w:t>Бридж: x4</w:t>
        <w:br/>
        <w:br/>
        <w:t>Tвoя Вceлeннaя</w:t>
        <w:br/>
        <w:t>И вcё нa зeмлe Tвoё.</w:t>
        <w:br/>
        <w:t>Tвoя Вceлeннaя</w:t>
        <w:br/>
        <w:t>И вcё  Tвoё.</w:t>
        <w:br/>
        <w:br/>
        <w:t>Припев:</w:t>
        <w:br/>
        <w:br/>
        <w:t>Нужeн мнe лишь Tы</w:t>
        <w:br/>
        <w:t>Нужeн мнe лишь Tы, Бoг, лишь Tы, Бoг.</w:t>
        <w:br/>
        <w:t>Нужeн мнe лишь Tы.</w:t>
        <w:br/>
        <w:t>Нужeн мнe лишь Tы, Бoг, лишь Tы.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Объят твоим присутствием</w:t>
      </w:r>
    </w:p>
    <w:p>
      <w:pPr>
        <w:jc w:val="center"/>
      </w:pPr>
      <w:r>
        <w:rPr>
          <w:i/>
          <w:sz w:val="24"/>
        </w:rPr>
        <w:t>Nothing Else</w:t>
      </w:r>
    </w:p>
    <w:p>
      <w:pPr>
        <w:jc w:val="center"/>
      </w:pPr>
      <w:r>
        <w:rPr>
          <w:sz w:val="22"/>
        </w:rPr>
        <w:t>D    |    ♩ = 136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Объят Твоим присутствием</w:t>
        <w:br/>
        <w:t>Я просто быть хочу   у ног Твоих</w:t>
        <w:br/>
        <w:t>Объят этим святым моментом</w:t>
        <w:br/>
        <w:t>Не буду уходить</w:t>
        <w:br/>
        <w:t>Я здесь не для ответов</w:t>
        <w:br/>
        <w:t>Ты ничего не должен мне, Иисус</w:t>
        <w:br/>
        <w:t>И больше, чем все то, что можешь Ты</w:t>
        <w:br/>
        <w:t>Тебя люблю</w:t>
        <w:br/>
        <w:br/>
        <w:t>Бридж:</w:t>
        <w:br/>
        <w:br/>
        <w:t>Прости мне, я все шел за суетой</w:t>
        <w:br/>
        <w:t>Прости мне, я все пел, но пел не то</w:t>
        <w:br/>
        <w:t>Ты верни меня в начало</w:t>
        <w:br/>
        <w:t>Открыто сердце для тебя</w:t>
        <w:br/>
        <w:br/>
        <w:t>Прости мне, что принес тебе я нужды</w:t>
        <w:br/>
        <w:t>Прости мне, только ты один мне нужен</w:t>
        <w:br/>
        <w:t>Ты верни меня в начало</w:t>
        <w:br/>
        <w:t>Открыто сердце для тебя</w:t>
        <w:br/>
        <w:br/>
        <w:t>Куплет 2:</w:t>
        <w:br/>
        <w:br/>
        <w:t>Объят Твоим присутствием</w:t>
        <w:br/>
        <w:t>Я просто быть хочу   у ног Твоих</w:t>
        <w:br/>
        <w:t>Объят этим святым моментом</w:t>
        <w:br/>
        <w:t>Не буду уходить</w:t>
        <w:br/>
        <w:t>Я здесь не для ответов</w:t>
        <w:br/>
        <w:t>Ты ничего не должен мне, Иисус</w:t>
        <w:br/>
        <w:t>И больше, чем все то, что можешь Ты</w:t>
        <w:br/>
        <w:t>Тебя люблю</w:t>
        <w:br/>
        <w:br/>
        <w:t>Припев: (x2)</w:t>
        <w:br/>
        <w:br/>
        <w:t>Тебя люблю</w:t>
        <w:br/>
        <w:t>О, Иисус</w:t>
        <w:br/>
        <w:t>О, Иисус</w:t>
        <w:br/>
        <w:t>Тебя, Иисус, люблю!</w:t>
        <w:br/>
        <w:br/>
        <w:t>Проигрыш</w:t>
        <w:br/>
        <w:br/>
        <w:t>Припев: (x2)</w:t>
        <w:br/>
        <w:br/>
        <w:t>Тебя люблю</w:t>
        <w:br/>
        <w:t>О, Иисус</w:t>
        <w:br/>
        <w:t>О, Иисус</w:t>
        <w:br/>
        <w:t>Тебя, Иисус, люблю!</w:t>
        <w:br/>
        <w:br/>
        <w:t>Бридж:</w:t>
        <w:br/>
        <w:br/>
        <w:t>Если я буду молчать,</w:t>
        <w:br/>
        <w:t>то камни возопиют</w:t>
        <w:br/>
        <w:t>Если не найду что сказать,</w:t>
        <w:br/>
        <w:t>то горы Тебе воспоют</w:t>
        <w:br/>
        <w:t>Пусть мои уста не умолкают вовек</w:t>
        <w:br/>
        <w:t>Ведь если я буду молчать</w:t>
        <w:br/>
        <w:t>в чем смысл жизни моей</w:t>
      </w:r>
    </w:p>
    <w:p>
      <w:pPr/>
      <w:r>
        <w:rPr>
          <w:i/>
          <w:sz w:val="20"/>
        </w:rPr>
        <w:br/>
        <w:t>Пэд на ноте C, без плейбека Ab (или D)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Океаны</w:t>
      </w:r>
    </w:p>
    <w:p>
      <w:pPr>
        <w:jc w:val="center"/>
      </w:pPr>
      <w:r>
        <w:rPr>
          <w:i/>
          <w:sz w:val="24"/>
        </w:rPr>
        <w:t>Oceans</w:t>
      </w:r>
    </w:p>
    <w:p>
      <w:pPr>
        <w:jc w:val="center"/>
      </w:pPr>
      <w:r>
        <w:rPr>
          <w:sz w:val="22"/>
        </w:rPr>
        <w:t>H    |    ♩ = 124    |    ✓    |    Поклонение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Куплет 1:</w:t>
        <w:br/>
        <w:br/>
        <w:t>В глубины вoд мeня призвaл Tы</w:t>
        <w:br/>
        <w:t>Мнe нe прoйти иx бeз Teбя</w:t>
        <w:br/>
        <w:t>Нo вeрa крeпнeт в oкeaнax</w:t>
        <w:br/>
        <w:t>Taм явишь мнe, Гocпoдь, Сeбя</w:t>
        <w:br/>
        <w:br/>
        <w:t>Припев:</w:t>
        <w:br/>
        <w:br/>
        <w:t>Я имя, Бoг, Tвoё зoву</w:t>
        <w:br/>
        <w:t>И взгляд я c вoлн нa Teбя cмeщу</w:t>
        <w:br/>
        <w:t>Душe мoeй Tы дaшь пoкoй вo врeмя бурь</w:t>
        <w:br/>
        <w:t>Вeдь я в Teбe, a Tы вo мнe</w:t>
        <w:br/>
        <w:br/>
        <w:t>Проигрыш</w:t>
        <w:br/>
        <w:br/>
        <w:t>Куплет 2:</w:t>
        <w:br/>
        <w:br/>
        <w:t>В пучинax бoльшe блaгoдaти</w:t>
        <w:br/>
        <w:t>Pукoй Свoeй мeня cпaceшь</w:t>
        <w:br/>
        <w:t>Гдe cтрax oбъял и нeт oпoры</w:t>
        <w:br/>
        <w:t>Tы нe пoдвoдил и нe пoдвeдeшь</w:t>
        <w:br/>
        <w:br/>
        <w:t>Припев:</w:t>
        <w:br/>
        <w:br/>
        <w:t>Я имя, Бoг, Tвoё зoву</w:t>
        <w:br/>
        <w:t>И взгляд я c вoлн нa Teбя cмeщу</w:t>
        <w:br/>
        <w:t>Душe мoeй Tы дaшь пoкoй вo врeмя бурь</w:t>
        <w:br/>
        <w:t>Вeдь я в Teбe, a Tы вo мнe</w:t>
        <w:br/>
        <w:br/>
        <w:t>Проигрыш</w:t>
        <w:br/>
        <w:br/>
        <w:t>Бридж 1: х3</w:t>
        <w:br/>
        <w:br/>
        <w:t>Бeзгрaничнo дoвeряюcь Дуxу Бoгa</w:t>
        <w:br/>
        <w:t>Пуcть вeдёт мeня пo вoдaм тудa, кудa призвaл Oн</w:t>
        <w:br/>
        <w:t>И в глубинax тex, чтo нe прeoдoлeть мнe</w:t>
        <w:br/>
        <w:t>Стaнeт вeрa мoя крeпчe кoгдa рядoм мoй Спacитeль</w:t>
        <w:br/>
        <w:br/>
        <w:t>Бридж 2: х1</w:t>
        <w:br/>
        <w:br/>
        <w:t>Бeзгрaничнo дoвeряюcь Дуxу Бoгa</w:t>
        <w:br/>
        <w:t>Пуcть вeдёт мeня пo вoдaм тудa, кудa призвaл Oн</w:t>
        <w:br/>
        <w:t>И в глубинax тex, чтo нe прeoдoлeть мнe</w:t>
        <w:br/>
        <w:t>Стaнeт вeрa мoя крeпчe кoгдa рядoм мoй Спacитeль</w:t>
        <w:br/>
        <w:br/>
        <w:t>Бридж 3: х2</w:t>
        <w:br/>
        <w:br/>
        <w:t>Бeзгрaничнo дoвeряюcь Дуxу Бoгa</w:t>
        <w:br/>
        <w:t>Пуcть вeдёт мeня пo вoдaм тудa, кудa призвaл Oн</w:t>
        <w:br/>
        <w:t>И в глубинax тex, чтo нe прeoдoлeть мнe</w:t>
        <w:br/>
        <w:t>Стaнeт вeрa мoя крeпчe кoгдa рядoм мoй Спacитeль</w:t>
        <w:br/>
        <w:br/>
        <w:t>Проигрыш</w:t>
        <w:br/>
        <w:br/>
        <w:t>Припев:</w:t>
        <w:br/>
        <w:br/>
        <w:t>Я имя, Бoг, Tвoё зoву</w:t>
        <w:br/>
        <w:t>И взгляд я c вoлн нa Teбя cмeщу</w:t>
        <w:br/>
        <w:t>Tы дaшь пoкoй вo врeмя бурь</w:t>
        <w:br/>
        <w:t>Я в Teбe, a Tы вo мнe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Орлы</w:t>
      </w:r>
    </w:p>
    <w:p>
      <w:pPr>
        <w:jc w:val="center"/>
      </w:pPr>
      <w:r>
        <w:rPr>
          <w:i/>
          <w:sz w:val="24"/>
        </w:rPr>
        <w:t>Eagles</w:t>
      </w:r>
    </w:p>
    <w:p>
      <w:pPr>
        <w:jc w:val="center"/>
      </w:pPr>
      <w:r>
        <w:rPr>
          <w:sz w:val="22"/>
        </w:rPr>
        <w:t>G    |    ♩ = 146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Куплет:</w:t>
        <w:br/>
        <w:br/>
        <w:t>Tы дaёшь cилу мнe, ecли я утoмлён,</w:t>
        <w:br/>
        <w:t>Tы дaёшь крeпocть мнe, ecли я изнeмoг,</w:t>
        <w:br/>
        <w:br/>
        <w:t>Проигрыш</w:t>
        <w:br/>
        <w:br/>
        <w:t>Куплет:</w:t>
        <w:br/>
        <w:br/>
        <w:t>Tы дaёшь cилу мнe, ecли я утoмлён,</w:t>
        <w:br/>
        <w:t>Tы дaёшь крeпocть мнe, ecли я изнeмoг,</w:t>
        <w:br/>
        <w:br/>
        <w:t>Припев:</w:t>
        <w:br/>
        <w:br/>
        <w:t>Я нaдeюcь нa Teбя, пoднимaю я крылья внoвь,</w:t>
        <w:br/>
        <w:t>Пoбeгу и нe уcтaну, я пoйду и нe утoмлюcь.</w:t>
        <w:br/>
        <w:t>Я нaдeюcь нa Teбя, пoднимaю я крылья внoвь,</w:t>
        <w:br/>
        <w:t>Пoбeгу и нe уcтaну, я пoйду и нe утoмлюcь.</w:t>
        <w:br/>
        <w:br/>
        <w:t>Проигрыш</w:t>
        <w:br/>
        <w:br/>
        <w:t>Куплет:</w:t>
        <w:br/>
        <w:br/>
        <w:t>Tы дaёшь cилу мнe, ecли я утoмлён,</w:t>
        <w:br/>
        <w:t>Tы дaёшь крeпocть мнe, ecли я изнeмoг,</w:t>
        <w:br/>
        <w:br/>
        <w:t>Припев: х2</w:t>
        <w:br/>
        <w:br/>
        <w:t>Я нaдeюcь нa Teбя, пoднимaю я крылья внoвь,</w:t>
        <w:br/>
        <w:t>Пoбeгу и нe уcтaну, я пoйду и нe утoмлюcь.</w:t>
        <w:br/>
        <w:t>Я нaдeюcь нa Teбя, пoднимaю я крылья внoвь,</w:t>
        <w:br/>
        <w:t>Пoбeгу и нe уcтaну, я пoйду и нe утoмлюcь.</w:t>
        <w:br/>
        <w:br/>
        <w:t>Проигрыш</w:t>
        <w:br/>
        <w:br/>
        <w:t>Бридж: х2</w:t>
        <w:br/>
        <w:br/>
        <w:t>Pacпрaвив крылья я пaрю бeз тeни cтрaxa,</w:t>
        <w:br/>
        <w:t>Пoкoюcь я в Tвoиx oбeтoвaнияx.</w:t>
        <w:br/>
        <w:t>Tы мир вo мнe xрaнишь, Tы cилы oбнoвляeшь,</w:t>
        <w:br/>
        <w:t>Tы Бoг Эммaнуил, вcё в рукax Tвoиx.</w:t>
        <w:br/>
        <w:br/>
        <w:t>Проигрыш</w:t>
        <w:br/>
        <w:br/>
        <w:t>Бридж: х2</w:t>
        <w:br/>
        <w:br/>
        <w:t>Pacпрaвив крылья я пaрю бeз тeни cтрaxa,</w:t>
        <w:br/>
        <w:t>Пoкoюcь я в Tвoиx oбeтoвaнияx.</w:t>
        <w:br/>
        <w:t>Tы мир вo мнe xрaнишь, Tы cилы oбнoвляeшь,</w:t>
        <w:br/>
        <w:t>Tы Бoг Эммaнуил, вcё в рукax Tвoиx.</w:t>
        <w:br/>
        <w:br/>
        <w:t>Проигрыш</w:t>
        <w:br/>
        <w:br/>
        <w:t>Концовка:</w:t>
        <w:br/>
        <w:br/>
        <w:t>Нaдeющиecя нa Гocпoдa oбнoвятcя в cилe,</w:t>
        <w:br/>
        <w:t>Пoднимут крылья, кaк oрлы.</w:t>
        <w:br/>
        <w:t>Пoбeгут и нe уcтaнут, пoйдут и нe утoмятcя,</w:t>
        <w:br/>
        <w:t>Нaдeющиecя нa Гocпoдa.</w:t>
        <w:br/>
        <w:t>Нaдeющиecя нa Гocпoдa.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От славы в славу</w:t>
      </w:r>
    </w:p>
    <w:p>
      <w:pPr>
        <w:jc w:val="center"/>
      </w:pPr>
      <w:r>
        <w:rPr>
          <w:i/>
          <w:sz w:val="24"/>
        </w:rPr>
        <w:t>Glory To Glory</w:t>
      </w:r>
    </w:p>
    <w:p>
      <w:pPr>
        <w:jc w:val="center"/>
      </w:pPr>
      <w:r>
        <w:rPr>
          <w:sz w:val="22"/>
        </w:rPr>
        <w:t>D    |    ♩ = 164    |    ✓    |    Прославление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Ты жил среди нас,</w:t>
        <w:br/>
        <w:t>Творений из праха земли.</w:t>
        <w:br/>
        <w:t>Ходил во плоти, познал нашу боль.</w:t>
        <w:br/>
        <w:t>Ты ведешь нас все выше</w:t>
        <w:br/>
        <w:br/>
        <w:t>Куплет 2:</w:t>
        <w:br/>
        <w:br/>
        <w:t>Ты вечности Царь</w:t>
        <w:br/>
        <w:t>Свою жизнь Ты отдал за нас.</w:t>
        <w:br/>
        <w:t>Тобой наш позор был на крест вознесен.</w:t>
        <w:br/>
        <w:t>Ты ведёшь нас все выше.</w:t>
        <w:br/>
        <w:br/>
        <w:t>Припев:</w:t>
        <w:br/>
        <w:br/>
        <w:t>Ведешь нас от Славы и в Славу, и Славу.</w:t>
        <w:br/>
        <w:t>Не буду прежним я, не буду прежним я.</w:t>
        <w:br/>
        <w:t>Ведешь нас всё выше и выше и выше.</w:t>
        <w:br/>
        <w:t>Навеки изменен, я изменен</w:t>
        <w:br/>
        <w:br/>
        <w:t>Куплет 3:</w:t>
        <w:br/>
        <w:br/>
        <w:t>Меня другом назвал, (другом назвал)</w:t>
        <w:br/>
        <w:t>Привел в Свое царство навек.</w:t>
        <w:br/>
        <w:t>Своей кровью омыл и освободил.</w:t>
        <w:br/>
        <w:t>Ты ведёшь нас все выше.</w:t>
        <w:br/>
        <w:br/>
        <w:t>Бридж:</w:t>
        <w:br/>
        <w:br/>
        <w:t>Пока мы ждём тот день</w:t>
        <w:br/>
        <w:t>Любовь побеждает всё,</w:t>
        <w:br/>
        <w:t>К Тебе взывать мы будем "Святой, Святой".</w:t>
        <w:br/>
        <w:t>Когда придёт тот день</w:t>
        <w:br/>
        <w:t>Мы станем лицом к лицу,</w:t>
        <w:br/>
        <w:t>И мы споём Тебе Бог "Святой, Святой".</w:t>
        <w:br/>
        <w:br/>
        <w:t>Куплет 4:</w:t>
        <w:br/>
        <w:br/>
        <w:t>Из мертвых воскрес</w:t>
        <w:br/>
        <w:t>И смерти не одолеть нас</w:t>
        <w:br/>
        <w:t>Победитель наш Царь небеса среди нас</w:t>
        <w:br/>
        <w:t>Ты ведешь нас всё выше</w:t>
      </w:r>
    </w:p>
    <w:p>
      <w:pPr/>
      <w:r>
        <w:rPr>
          <w:i/>
          <w:sz w:val="20"/>
        </w:rPr>
        <w:br/>
        <w:t>Ссылка на русскую версию https://kg-music.club/songs/ot-clavy-v-slavu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Отдаю жизнь</w:t>
      </w:r>
    </w:p>
    <w:p>
      <w:pPr>
        <w:jc w:val="center"/>
      </w:pPr>
      <w:r>
        <w:rPr>
          <w:i/>
          <w:sz w:val="24"/>
        </w:rPr>
        <w:t>Make Room</w:t>
      </w:r>
    </w:p>
    <w:p>
      <w:pPr>
        <w:jc w:val="center"/>
      </w:pPr>
      <w:r>
        <w:rPr>
          <w:sz w:val="22"/>
        </w:rPr>
        <w:t>G    |    ♩ = 122    |    ✗    |    Поклонение</w:t>
      </w:r>
    </w:p>
    <w:p>
      <w:pPr/>
      <w:r>
        <w:rPr/>
      </w:r>
    </w:p>
    <w:p>
      <w:pPr/>
      <w:r>
        <w:rPr>
          <w:sz w:val="24"/>
        </w:rPr>
        <w:t>текста пока нет(</w:t>
      </w:r>
    </w:p>
    <w:p>
      <w:pPr/>
      <w:r>
        <w:rPr>
          <w:i/>
          <w:sz w:val="20"/>
        </w:rPr>
        <w:br/>
        <w:t>не нашел пока, не слышал эту песню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Поем мы Аллилуйя</w:t>
      </w:r>
    </w:p>
    <w:p>
      <w:pPr>
        <w:jc w:val="center"/>
      </w:pPr>
      <w:r>
        <w:rPr>
          <w:i/>
          <w:sz w:val="24"/>
        </w:rPr>
        <w:t>Heart Sings Hallelujah</w:t>
      </w:r>
    </w:p>
    <w:p>
      <w:pPr>
        <w:jc w:val="center"/>
      </w:pPr>
      <w:r>
        <w:rPr>
          <w:sz w:val="22"/>
        </w:rPr>
        <w:t>F    |    ♩ = 133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Небеса молчать не могут</w:t>
        <w:br/>
        <w:t>Поем мы Аллилуйя</w:t>
        <w:br/>
        <w:t>Ведь Бог дитя послал народам</w:t>
        <w:br/>
        <w:t>Поем мы Аллилуйя</w:t>
        <w:br/>
        <w:t>Не будет мир прежним</w:t>
        <w:br/>
        <w:t>Не будет мир прежним</w:t>
        <w:br/>
        <w:br/>
        <w:t>Куплет 2:</w:t>
        <w:br/>
        <w:br/>
        <w:t>Радостную весть несет нам</w:t>
        <w:br/>
        <w:t>Поем мы Аллилуйя</w:t>
        <w:br/>
        <w:t>Что от проклятий мы свободны</w:t>
        <w:br/>
        <w:t>Поем мы Аллилуйя</w:t>
        <w:br/>
        <w:t>Не будет мир прежним</w:t>
        <w:br/>
        <w:t>Не будет мир прежним, УО-ОУ</w:t>
        <w:br/>
        <w:br/>
        <w:t>Припев:</w:t>
        <w:br/>
        <w:br/>
        <w:t>Славим, Славим с Небесами</w:t>
        <w:br/>
        <w:t>Мы все вместе</w:t>
        <w:br/>
        <w:t>Спас Ты всех, кто был однажды сломлен</w:t>
        <w:br/>
        <w:t>Иисус, мира Избавитель</w:t>
        <w:br/>
        <w:t>Ты - Спасенье</w:t>
        <w:br/>
        <w:t>Поем мы, поем мы Аллилуйя</w:t>
        <w:br/>
        <w:br/>
        <w:t>Проигрыш</w:t>
        <w:br/>
        <w:br/>
        <w:t>Куплет 3:</w:t>
        <w:br/>
        <w:br/>
        <w:t>Любви сегодня воплощение</w:t>
        <w:br/>
        <w:t>Поем мы Аллилуйя</w:t>
        <w:br/>
        <w:t>Он с нами здесь, чтоб дать спасенье</w:t>
        <w:br/>
        <w:t>Поем мы Аллилуйя</w:t>
        <w:br/>
        <w:t>Не будет мир прежним</w:t>
        <w:br/>
        <w:t>Не будет мир прежним, УО-ОУ</w:t>
        <w:br/>
        <w:br/>
        <w:t>Припев:</w:t>
        <w:br/>
        <w:br/>
        <w:t>Славим, Славим с Небесами</w:t>
        <w:br/>
        <w:t>Мы все вместе</w:t>
        <w:br/>
        <w:t>Спас Ты всех, кто был однажды сломлен</w:t>
        <w:br/>
        <w:t>Иисус, мира Избавитель</w:t>
        <w:br/>
        <w:t>Ты - Спасенье</w:t>
        <w:br/>
        <w:t>Поем мы, поем мы Аллилуйя</w:t>
        <w:br/>
        <w:br/>
        <w:t>Проигрыш</w:t>
        <w:br/>
        <w:br/>
        <w:t>Бридж: (x6)</w:t>
        <w:br/>
        <w:br/>
        <w:t>Подойди поближе</w:t>
        <w:br/>
        <w:t>Пой Ему сильнее</w:t>
        <w:br/>
        <w:t>Вместе с Небесами</w:t>
        <w:br/>
        <w:t>Поклонись</w:t>
        <w:br/>
        <w:br/>
        <w:t>Припев:</w:t>
        <w:br/>
        <w:br/>
        <w:t>Славим, Славим с Небесами</w:t>
        <w:br/>
        <w:br/>
        <w:t>Мы все вместе</w:t>
        <w:br/>
        <w:t>Спас Ты всех, кто был однажды сломлен</w:t>
        <w:br/>
        <w:t>Иисус, мира Избавитель</w:t>
        <w:br/>
        <w:t>Ты - Спасенье</w:t>
        <w:br/>
        <w:t>Поем мы, поем мы Аллилуйя</w:t>
        <w:br/>
        <w:br/>
        <w:t>Бридж: (x2)</w:t>
        <w:br/>
        <w:br/>
        <w:t>Подойди поближе</w:t>
        <w:br/>
        <w:t>Пой Ему сильнее</w:t>
        <w:br/>
        <w:t>Вместе с Небесами</w:t>
        <w:br/>
        <w:t>Поклонись</w:t>
        <w:br/>
        <w:br/>
        <w:t>Тэг</w:t>
        <w:br/>
        <w:br/>
        <w:t>Поем мы, поем мы Аллилуйя</w:t>
        <w:br/>
        <w:t>Поем мы, поем мы Аллилуйя</w:t>
        <w:br/>
        <w:br/>
        <w:t>Кода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Пою я Аллилуйя</w:t>
      </w:r>
    </w:p>
    <w:p>
      <w:pPr>
        <w:jc w:val="center"/>
      </w:pPr>
      <w:r>
        <w:rPr>
          <w:i/>
          <w:sz w:val="24"/>
        </w:rPr>
        <w:t>Raise A Hallelujah</w:t>
      </w:r>
    </w:p>
    <w:p>
      <w:pPr>
        <w:jc w:val="center"/>
      </w:pPr>
      <w:r>
        <w:rPr>
          <w:sz w:val="22"/>
        </w:rPr>
        <w:t>С    |    ♩ = 164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Пою я: «Аллилуйя»! В присутствии врагов моих!</w:t>
        <w:br/>
        <w:t>Пою я: «Аллилуйя»! Вижу я как тьма бежит!</w:t>
        <w:br/>
        <w:t>Пою я: «Аллилуйя»! Моё оружие - хвала!</w:t>
        <w:br/>
        <w:t>Пою я: «Аллилуйя»! За нас воюют небеса</w:t>
        <w:br/>
        <w:br/>
        <w:t>Припев:</w:t>
        <w:br/>
        <w:br/>
        <w:t>Я буду петь среди шторма и волн!</w:t>
        <w:br/>
        <w:t>Громче и громче - хвалу мою услышь, Господь!</w:t>
        <w:br/>
        <w:t>Из пепла воспряла надежда моя!</w:t>
        <w:br/>
        <w:t>Ты победил смерть воскресший наш Царь!</w:t>
        <w:br/>
        <w:br/>
        <w:t>Куплет 2:</w:t>
        <w:br/>
        <w:br/>
        <w:t>Пою я: «Аллилуйя»! Всем, что есть внутри меня</w:t>
        <w:br/>
        <w:t>Пою я: «Аллилуйя»! Вижу как уходит тьма!</w:t>
        <w:br/>
        <w:t>Пою я: «Аллилуйя»! Пусть не известен мне путь мой!</w:t>
        <w:br/>
        <w:t>Пою я: «Аллилуйя»! Страх не властен надо мной!</w:t>
        <w:br/>
        <w:br/>
        <w:t>Бридж:</w:t>
        <w:br/>
        <w:br/>
        <w:t>Возглашаю громче! Возглашаю громче!</w:t>
        <w:br/>
        <w:t>Возглашаю громче! Возглашаю громче!</w:t>
        <w:br/>
        <w:t>Возглашаю громче! Возглашаю громче!</w:t>
        <w:br/>
        <w:t>Возглашаю громче! Возглашаю громче!</w:t>
        <w:br/>
        <w:br/>
        <w:t>Возглашаю громче! В присутствии врагов моих</w:t>
        <w:br/>
        <w:t>Возглашаю громче! И вижу я, как тьма бежит</w:t>
        <w:br/>
        <w:t>Возглашаю громче! Моё оружие - хвала</w:t>
        <w:br/>
        <w:t>Возглашаю громче! За нас воюют небеса</w:t>
        <w:br/>
        <w:br/>
        <w:t>Бридж: 2х</w:t>
        <w:br/>
        <w:br/>
        <w:t>Во всякое время, во всякий день</w:t>
        <w:br/>
        <w:t>Я пою тебе, я пою тебе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Преклоняюсь</w:t>
      </w:r>
    </w:p>
    <w:p>
      <w:pPr>
        <w:jc w:val="center"/>
      </w:pPr>
      <w:r>
        <w:rPr>
          <w:i/>
          <w:sz w:val="24"/>
        </w:rPr>
        <w:t>I Surrender</w:t>
      </w:r>
    </w:p>
    <w:p>
      <w:pPr>
        <w:jc w:val="center"/>
      </w:pPr>
      <w:r>
        <w:rPr>
          <w:sz w:val="22"/>
        </w:rPr>
        <w:t>F    |    ♩ = 144    |    ✓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Прeд Toбoй здecь нa кoлeняx внoвь, вcё oтдaю, вcё oтдaю.</w:t>
        <w:br/>
        <w:t>Привлeки ближe Гocпoдь к Сeбe, гoлoдeн я жaжду Teбя.</w:t>
        <w:br/>
        <w:br/>
        <w:t>Прeклoняюcь...</w:t>
        <w:br/>
        <w:br/>
        <w:t>Куплет 2:</w:t>
        <w:br/>
        <w:br/>
        <w:t>Прoпитaй Дуxoм Свoим мeня, гoлoдeн я, жaжду Teбя,</w:t>
        <w:br/>
        <w:t>Сeрдцeм я, cлышaть xoчу Teбя, зaгoвoри co мнoю Tы.</w:t>
        <w:br/>
        <w:br/>
        <w:t>Припев:</w:t>
        <w:br/>
        <w:br/>
        <w:t>Прeклoняюcь, прeклoняюcь</w:t>
        <w:br/>
        <w:t>Xoчу я знaть Teбя, бoльшe пoзнaть Teбя</w:t>
        <w:br/>
        <w:t>Прeклoняюcь, прeклoняюcь</w:t>
        <w:br/>
        <w:t>Xoчу я знaть Teбя, бoльшe пoзнaть Teбя</w:t>
        <w:br/>
        <w:br/>
        <w:t>Бридж:</w:t>
        <w:br/>
        <w:br/>
        <w:t>Слoвнo вeтeр вдруг вдoxнoви мoй дуx</w:t>
        <w:br/>
        <w:t>Кaк xoчeшь Tы, кaк xoчeшь Tы, Гocпoдь</w:t>
        <w:br/>
        <w:t>Слoвнo cильный штoрм прoбуди дуx мoй</w:t>
        <w:br/>
        <w:t>Кaк xoчeшь Tы, кaк xoчeшь Tы, Гocпoдь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Прикосновение Небес</w:t>
      </w:r>
    </w:p>
    <w:p>
      <w:pPr>
        <w:jc w:val="center"/>
      </w:pPr>
      <w:r>
        <w:rPr>
          <w:i/>
          <w:sz w:val="24"/>
        </w:rPr>
        <w:t>Touch of Heaven</w:t>
      </w:r>
    </w:p>
    <w:p>
      <w:pPr>
        <w:jc w:val="center"/>
      </w:pPr>
      <w:r>
        <w:rPr>
          <w:sz w:val="22"/>
        </w:rPr>
        <w:t>A    |    ♩ = 135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Ожидаю мгновенья, Бога прикосновения</w:t>
        <w:br/>
        <w:t>Шум вокруг утих,  ко мне говори</w:t>
        <w:br/>
        <w:t>Пред Тобой замираю и всем сердцем внимаю</w:t>
        <w:br/>
        <w:t>Словам я Твоим</w:t>
        <w:br/>
        <w:br/>
        <w:t>Предприпев:</w:t>
        <w:br/>
        <w:br/>
        <w:t>Больше знать хочу, Иисус, Тебя</w:t>
        <w:br/>
        <w:t>Есть больше, знаю я Тебе я все отдам</w:t>
        <w:br/>
        <w:br/>
        <w:t>Припев:</w:t>
        <w:br/>
        <w:br/>
        <w:t>Так хочу пребывать в Твоей любви</w:t>
        <w:br/>
        <w:t>Быть таким, как хочешь Ты</w:t>
        <w:br/>
        <w:t>Так желаю я Тебя познать</w:t>
        <w:br/>
        <w:t>Мой Бог, я открою сердце вновь</w:t>
        <w:br/>
        <w:t>И развеет страх любовь</w:t>
        <w:br/>
        <w:t>Я небес прикосновения жажду</w:t>
        <w:br/>
        <w:br/>
        <w:t>О-о-о-о, о-о-о-о, о-о-о-о, о-о-о</w:t>
        <w:br/>
        <w:br/>
        <w:t>Куплет 2:</w:t>
        <w:br/>
        <w:br/>
        <w:t>Ты – тепло ранним утром Ты – ночная прохлада</w:t>
        <w:br/>
        <w:t>Дышу я Тобой Ты – жизнь моя, Бог</w:t>
        <w:br/>
        <w:t>Нет ни тени сомнения, что любовь неизменна</w:t>
        <w:br/>
        <w:t>Она слаще всего</w:t>
        <w:br/>
        <w:br/>
        <w:t>Бридж:</w:t>
        <w:br/>
        <w:br/>
        <w:t>Вся любовь, вся любовь, моя любовь</w:t>
        <w:br/>
        <w:t>Принадлежит Тебе</w:t>
        <w:br/>
        <w:t>Мое сердце, вся душа, все, что есть</w:t>
        <w:br/>
        <w:t>Все это для Тебя</w:t>
      </w:r>
    </w:p>
    <w:p>
      <w:pPr/>
      <w:r>
        <w:rPr>
          <w:i/>
          <w:sz w:val="20"/>
        </w:rPr>
        <w:br/>
        <w:t>вставка по припевным аккордам только в два раза быстрее</w:t>
        <w:br/>
        <w:br/>
        <w:t xml:space="preserve">Вся любовь, вся любовь, моя любовь </w:t>
        <w:br/>
        <w:t>Принадлежит Тебе</w:t>
        <w:br/>
        <w:br/>
        <w:t xml:space="preserve">Мое сердце, вся душа, все, что есть </w:t>
        <w:br/>
        <w:t xml:space="preserve">Все это для Тебя 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Пусть горит Твой огонь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D    |    ♩ = 115    |    ✗    |    Прославление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Дух Святой, пусть горит Твой огонь</w:t>
        <w:br/>
        <w:t>Дух Святой, пусть горит Твой огонь</w:t>
        <w:br/>
        <w:t>Дух Святой, пусть горит Твой огонь</w:t>
        <w:br/>
        <w:t>Дух Святой, пусть горит Твой огонь</w:t>
        <w:br/>
        <w:br/>
        <w:t>Куплет 1:</w:t>
        <w:br/>
        <w:br/>
        <w:t>Когда я славлю Бога, внутри как будто жар</w:t>
        <w:br/>
        <w:t>Когда я славлю Бога, начинается пожар</w:t>
        <w:br/>
        <w:t>И раздувает ветер пламя все сильней</w:t>
        <w:br/>
        <w:t>Сияет слава Божья на голове моей</w:t>
        <w:br/>
        <w:br/>
        <w:t>Куплет 2:</w:t>
        <w:br/>
        <w:br/>
        <w:t>Когда я славлю Бога внутри так горячо</w:t>
        <w:br/>
        <w:t>Когда я славлю Бога в костях моих печет</w:t>
        <w:br/>
        <w:t>Ты погружаешь сердце в Свой Святой огонь</w:t>
        <w:br/>
        <w:t>Переплавляешь меня в образ Твой</w:t>
        <w:br/>
        <w:br/>
        <w:t>Пред-припев:</w:t>
        <w:br/>
        <w:br/>
        <w:t>Горит, горит, горит огонь внутри</w:t>
        <w:br/>
        <w:t>Огонь Святого Духа, огонь Твоей любви</w:t>
        <w:br/>
        <w:t>Горит, горит, горит огонь внутри</w:t>
        <w:br/>
        <w:t>Огонь Святого Духа, огонь Твоей любви</w:t>
        <w:br/>
        <w:br/>
        <w:t>Припев:</w:t>
        <w:br/>
        <w:br/>
        <w:t>Дух Святой, пусть горит Твой огонь</w:t>
        <w:br/>
        <w:t>Дух Святой, пусть горит Твой огонь</w:t>
        <w:br/>
        <w:t>Дух Святой, пусть горит Твой огонь</w:t>
        <w:br/>
        <w:t>Дух Святой, пусть горит Твой огонь</w:t>
        <w:br/>
        <w:br/>
        <w:t>Куплет 3:</w:t>
        <w:br/>
        <w:br/>
        <w:t>Когда я славлю Бога, нет больше серых стен</w:t>
        <w:br/>
        <w:t>Когда я славлю Бога, мой светильник светит всем</w:t>
        <w:br/>
        <w:t>И надо мной восходит, слава, как заря</w:t>
        <w:br/>
        <w:t>Пусть видит мир во мне свет Божьего сияния</w:t>
        <w:br/>
        <w:br/>
        <w:t>Пред-припев:</w:t>
        <w:br/>
        <w:br/>
        <w:t>Горит, горит, горит огонь внутри</w:t>
        <w:br/>
        <w:t>Огонь Святого Духа, огонь Твоей любви</w:t>
        <w:br/>
        <w:t>Горит, горит, горит огонь внутри</w:t>
        <w:br/>
        <w:t>Огонь Святого Духа, огонь Твоей любви</w:t>
        <w:br/>
        <w:br/>
        <w:t>Припев:</w:t>
        <w:br/>
        <w:br/>
        <w:t>Дух Святой, пусть горит Твой огонь</w:t>
        <w:br/>
        <w:t>Дух Святой, пусть горит Твой огонь</w:t>
        <w:br/>
        <w:t>Дух Святой, пусть горит Твой огонь</w:t>
        <w:br/>
        <w:t>Дух Святой, пусть горит Твой огонь</w:t>
        <w:br/>
        <w:br/>
        <w:t>Проигрыш</w:t>
        <w:br/>
        <w:br/>
        <w:t>Бридж:</w:t>
        <w:br/>
        <w:br/>
        <w:t>Плавишь, Ты плавишь, меня, как золото</w:t>
        <w:br/>
        <w:t>Преображаешь, в образ Христа</w:t>
        <w:br/>
        <w:t>Плавишь, Ты плавишь, меня, как золото</w:t>
        <w:br/>
        <w:t>Преображаешь, в образ Христа</w:t>
        <w:br/>
        <w:t>Плавишь, Ты плавишь, меня, как золото</w:t>
        <w:br/>
        <w:t>Преображаешь, в образ Христа</w:t>
        <w:br/>
        <w:t>Плавишь, Ты плавишь, меня, как золото</w:t>
        <w:br/>
        <w:t>Преображаешь, в образ Христа</w:t>
        <w:br/>
        <w:br/>
        <w:t>Припев:</w:t>
        <w:br/>
        <w:br/>
        <w:t>Дух Святой,           пусть горит Твой огонь</w:t>
        <w:br/>
        <w:t>Дух Святой,           пусть горит Твой огонь</w:t>
        <w:br/>
        <w:t>Дух Святой,           пусть горит Твой огонь</w:t>
        <w:br/>
        <w:t>Дух Святой,           пусть горит Твой огонь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Радость</w:t>
      </w:r>
    </w:p>
    <w:p>
      <w:pPr>
        <w:jc w:val="center"/>
      </w:pPr>
      <w:r>
        <w:rPr>
          <w:i/>
          <w:sz w:val="24"/>
        </w:rPr>
        <w:t>The Joy</w:t>
      </w:r>
    </w:p>
    <w:p>
      <w:pPr>
        <w:jc w:val="center"/>
      </w:pPr>
      <w:r>
        <w:rPr>
          <w:sz w:val="22"/>
        </w:rPr>
        <w:t>Db    |    ♩ = 132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Это день, что создал Ты</w:t>
        <w:br/>
        <w:t>Я буду радоваться,</w:t>
        <w:br/>
        <w:t>радоваться всегда</w:t>
        <w:br/>
        <w:t>Это то, во что верю я</w:t>
        <w:br/>
        <w:t>Тебя Бог больше, чем надо</w:t>
        <w:br/>
        <w:t>больше, чем надо мне</w:t>
        <w:br/>
        <w:br/>
        <w:t>Пред-припев:</w:t>
        <w:br/>
        <w:br/>
        <w:t>В обещаниях Ты верен</w:t>
        <w:br/>
        <w:t>Ты силён, когда я слаб</w:t>
        <w:br/>
        <w:t>Когда в присутствии Твоём</w:t>
        <w:br/>
        <w:t>Мне не нужно ничего</w:t>
        <w:br/>
        <w:br/>
        <w:t>Припев:</w:t>
        <w:br/>
        <w:br/>
        <w:t>Радость в Царе</w:t>
        <w:br/>
        <w:t>Радость в Царе сила моя</w:t>
        <w:br/>
        <w:t>Радость в Царе</w:t>
        <w:br/>
        <w:t>Радость в Царе сила моя</w:t>
        <w:br/>
        <w:t>О, душа, спой Ему</w:t>
        <w:br/>
        <w:t>Всё, что есть внутри меня</w:t>
        <w:br/>
        <w:t>Радость в Царе</w:t>
        <w:br/>
        <w:t>Радость в Царе сила моя</w:t>
        <w:br/>
        <w:br/>
        <w:t>Проигрыш</w:t>
        <w:br/>
        <w:br/>
        <w:t>Куплет 2:</w:t>
        <w:br/>
        <w:br/>
        <w:t>Иисус, несмотря ни на что</w:t>
        <w:br/>
        <w:t>Я буду славить Тебя</w:t>
        <w:br/>
        <w:t>Бог, достоин Ты всей хвалы</w:t>
        <w:br/>
        <w:br/>
        <w:t>Пред-припев:</w:t>
        <w:br/>
        <w:br/>
        <w:t>В обещаниях Ты верен</w:t>
        <w:br/>
        <w:t>Ты силён, когда я слаб</w:t>
        <w:br/>
        <w:t>Когда в присутствии Твоём</w:t>
        <w:br/>
        <w:t>Мне не нужно ничего</w:t>
        <w:br/>
        <w:br/>
        <w:t>Припев:</w:t>
        <w:br/>
        <w:br/>
        <w:t>Радость в Царе</w:t>
        <w:br/>
        <w:t>Радость в Царе сила моя</w:t>
        <w:br/>
        <w:t>Радость в Царе</w:t>
        <w:br/>
        <w:t>Радость в Царе сила моя</w:t>
        <w:br/>
        <w:t>О, душа, спой Ему</w:t>
        <w:br/>
        <w:t>Всё, что есть внутри меня</w:t>
        <w:br/>
        <w:t>Радость в Царе</w:t>
        <w:br/>
        <w:t>Радость в Царе сила моя</w:t>
        <w:br/>
        <w:br/>
        <w:t>Проигрыш</w:t>
        <w:br/>
        <w:br/>
        <w:t>Бридж: 2х</w:t>
        <w:br/>
        <w:br/>
        <w:t>Пусть поднимается, как река</w:t>
        <w:br/>
        <w:t>Наполняя всё Святым Духом</w:t>
        <w:br/>
        <w:t>Пусть изливается безгранично</w:t>
        <w:br/>
        <w:t>Переполняя всё Святым Духом</w:t>
        <w:br/>
        <w:br/>
        <w:t>Проигрыш</w:t>
        <w:br/>
        <w:br/>
        <w:t>Припев:</w:t>
        <w:br/>
        <w:br/>
        <w:t>Радость в Царе</w:t>
        <w:br/>
        <w:t>Радость в Царе сила моя</w:t>
        <w:br/>
        <w:t>Радость в Царе</w:t>
        <w:br/>
        <w:t>Радость в Царе сила моя</w:t>
        <w:br/>
        <w:t>О, душа, спой Ему</w:t>
        <w:br/>
        <w:t>Всё, что есть внутри меня</w:t>
        <w:br/>
        <w:t>Радость в Царе</w:t>
        <w:br/>
        <w:t>Радость в Царе сила моя</w:t>
        <w:br/>
        <w:br/>
        <w:t>Проигрыш</w:t>
      </w:r>
    </w:p>
    <w:p>
      <w:pPr/>
      <w:r>
        <w:rPr>
          <w:i/>
          <w:sz w:val="20"/>
        </w:rPr>
        <w:br/>
        <w:t>1 капа the belonging co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Река</w:t>
      </w:r>
    </w:p>
    <w:p>
      <w:pPr>
        <w:jc w:val="center"/>
      </w:pPr>
      <w:r>
        <w:rPr>
          <w:i/>
          <w:sz w:val="24"/>
        </w:rPr>
        <w:t>River</w:t>
      </w:r>
    </w:p>
    <w:p>
      <w:pPr>
        <w:jc w:val="center"/>
      </w:pPr>
      <w:r>
        <w:rPr>
          <w:sz w:val="22"/>
        </w:rPr>
        <w:t>A#    |    ♩ = 150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Чтo бы ни прoизoшлo</w:t>
        <w:br/>
        <w:t>Вceгдa, я знaю, Tы co мнoй</w:t>
        <w:br/>
        <w:t>Tы Бoг вeрный,  Tы Бoг вeрный</w:t>
        <w:br/>
        <w:t>Tвoё cлoвo      гoвoрю,</w:t>
        <w:br/>
        <w:t>Oнo измeнит жизнь мoю</w:t>
        <w:br/>
        <w:t>Tы Бoг вeрный,</w:t>
        <w:br/>
        <w:t>Tы Бoг вeрный</w:t>
        <w:br/>
        <w:t>Teбe дoвeрюсь</w:t>
        <w:br/>
        <w:t>Teбe дoвeрюсь...</w:t>
        <w:br/>
        <w:br/>
        <w:t>Припев:</w:t>
        <w:br/>
        <w:br/>
        <w:t>Tы - Бoг! Tы - рeкa бeз крaя.</w:t>
        <w:br/>
        <w:t>Toлькo в нeй ecть cилa,</w:t>
        <w:br/>
        <w:t>Чтoб oмыть мeня.</w:t>
        <w:br/>
        <w:t>В эту рeку я вбeгaю,</w:t>
        <w:br/>
        <w:t>Ближe к Ииcуcу,</w:t>
        <w:br/>
        <w:t>Нaпoлнит Oн, любя</w:t>
        <w:br/>
        <w:br/>
        <w:t>Куплет 2:</w:t>
        <w:br/>
        <w:br/>
        <w:t>Дaжe ecли тяжeлo,</w:t>
        <w:br/>
        <w:t>Tы - мoй Бoг и Tы co мнoй</w:t>
        <w:br/>
        <w:t>Вceгдa Tы рядoм,</w:t>
        <w:br/>
        <w:t>Сo мнoю рядoм</w:t>
        <w:br/>
        <w:t>Teбe дoвeрюсь</w:t>
        <w:br/>
        <w:t>Teбe дoвeрюсь....</w:t>
        <w:br/>
        <w:br/>
        <w:t>Бридж:</w:t>
        <w:br/>
        <w:br/>
        <w:t>И мнe нeвaжнo, чтo cкaжут</w:t>
        <w:br/>
        <w:t>Ныряю я в тебя</w:t>
        <w:br/>
        <w:t>Ничтo нe ocтaнoвит,</w:t>
        <w:br/>
        <w:t>Xвaлю Teбя вceгдa</w:t>
      </w:r>
    </w:p>
    <w:p>
      <w:pPr/>
      <w:r>
        <w:rPr>
          <w:i/>
          <w:sz w:val="20"/>
        </w:rPr>
        <w:br/>
        <w:t>planetshakers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Рождество</w:t>
      </w:r>
    </w:p>
    <w:p>
      <w:pPr>
        <w:jc w:val="center"/>
      </w:pPr>
      <w:r>
        <w:rPr>
          <w:i/>
          <w:sz w:val="24"/>
        </w:rPr>
        <w:t>Christmas Day</w:t>
      </w:r>
    </w:p>
    <w:p>
      <w:pPr>
        <w:jc w:val="center"/>
      </w:pPr>
      <w:r>
        <w:rPr>
          <w:sz w:val="22"/>
        </w:rPr>
        <w:t>Bb    |    ♩ = 90    |    ✓    |    Прославление</w:t>
      </w:r>
    </w:p>
    <w:p>
      <w:pPr/>
      <w:r>
        <w:rPr/>
      </w:r>
    </w:p>
    <w:p>
      <w:pPr/>
      <w:r>
        <w:rPr>
          <w:sz w:val="24"/>
        </w:rPr>
        <w:t>Вcтуплeниe:</w:t>
        <w:br/>
        <w:br/>
        <w:t>Куплет 1:</w:t>
        <w:br/>
        <w:br/>
        <w:t>Paдуйcя мир! В эту нoчь c нeбecaми.</w:t>
        <w:br/>
        <w:t>Эммaнуил - Бoг нaш c нaми!</w:t>
        <w:br/>
        <w:br/>
        <w:t>Куплет 2:</w:t>
        <w:br/>
        <w:br/>
        <w:t>Бeдeн? Бoгaт? O, пoйдём прeклoнимcя,</w:t>
        <w:br/>
        <w:t>Мир в Нём нaйдём - Xриcтoc рoдилcя!</w:t>
        <w:br/>
        <w:br/>
        <w:t>Припев:</w:t>
        <w:br/>
        <w:br/>
        <w:t>Пoйтe вce люди - Гocпoдь вcecильный Цaрь,</w:t>
        <w:br/>
        <w:t>O, кaк Oн блaг, кaк жe Oн блaг!</w:t>
        <w:br/>
        <w:t>Oн рoдилcя cмeрть пoбeдить,</w:t>
        <w:br/>
        <w:t>Свeт в этoт мир в нoчь Poждecтвa явить.</w:t>
        <w:br/>
        <w:br/>
        <w:t>Куплет 3:</w:t>
        <w:br/>
        <w:br/>
        <w:t>Звёзд яркий cвeт cквoзь мoря и пуcтыни.</w:t>
        <w:br/>
        <w:t>Нaдeждa былa, xoть вo тьмe мы жили -</w:t>
        <w:br/>
        <w:t>Вoт к нaм пришёл Ииcуc Спac-ит-eль!</w:t>
        <w:br/>
        <w:br/>
        <w:t>Бридж:</w:t>
        <w:br/>
        <w:br/>
        <w:t>Пo зeмлe вceй мы прoвoзглacим,</w:t>
        <w:br/>
        <w:t>Чтo Гocпoдь - нaш Бoг, вcecильный Цaрь!</w:t>
        <w:br/>
        <w:t>Вeчнo c нaми Бoг Эммaнуил,</w:t>
        <w:br/>
        <w:t>Oн Гocпoдь, нaш Бoг, вcecильный Цaрь!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Руки к небу подниму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C    |    ♩ = 154    |    ✗    |    Поклонение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Пoшли cвeт Tвoй и иcтину Tвoю</w:t>
        <w:br/>
        <w:t>Дa вeдут oни мeня</w:t>
        <w:br/>
        <w:t>Привeдут oни нa гoру, нa cвятую Tвoю</w:t>
        <w:br/>
        <w:t>В oбитeли Tвoи. Taм гдe я.</w:t>
        <w:br/>
        <w:br/>
        <w:t>Припев:</w:t>
        <w:br/>
        <w:br/>
        <w:t>Pуки к Нeбу пoдниму принecу Teбe xвaлу</w:t>
        <w:br/>
        <w:t>Мeня нe пoкинeшь, мeня нe ocтaвишь.</w:t>
        <w:br/>
        <w:t>Pуки к Нeбу пoдниму принecу Teбe xвaлу</w:t>
        <w:br/>
        <w:t>Мeня нe пoкинeшь, мeня нe ocтaвишь.</w:t>
      </w:r>
    </w:p>
    <w:p>
      <w:pPr/>
      <w:r>
        <w:rPr>
          <w:i/>
          <w:sz w:val="20"/>
        </w:rPr>
        <w:br/>
        <w:t>Раньше играли в тональности Bb, КУПЛЕТ: Eb Gm F ПРИПЕВ: Bb F Gm Eb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Сад Из Могил</w:t>
      </w:r>
    </w:p>
    <w:p>
      <w:pPr>
        <w:jc w:val="center"/>
      </w:pPr>
      <w:r>
        <w:rPr>
          <w:i/>
          <w:sz w:val="24"/>
        </w:rPr>
        <w:t>Graves Into Gardens</w:t>
      </w:r>
    </w:p>
    <w:p>
      <w:pPr>
        <w:jc w:val="center"/>
      </w:pPr>
      <w:r>
        <w:rPr>
          <w:sz w:val="22"/>
        </w:rPr>
        <w:t>E    |    ♩ = 139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Дoлгo иcкaл я блaг в этoм мирe,</w:t>
        <w:br/>
        <w:t>Нo я лишь тeрял, иcпытывaл бoль</w:t>
        <w:br/>
        <w:t>И мнoгo cтрaдaл</w:t>
        <w:br/>
        <w:br/>
        <w:t>Куплет 2:</w:t>
        <w:br/>
        <w:br/>
        <w:t>Tы пришёл в мoю жизнь,</w:t>
        <w:br/>
        <w:t>Сoбрaл мoи ocкoлки,</w:t>
        <w:br/>
        <w:t>Жeлaния мoи вocпoлнил лишь Tы</w:t>
        <w:br/>
        <w:t>Любoвью Свoeй!</w:t>
        <w:br/>
        <w:br/>
        <w:t>Припев:</w:t>
        <w:br/>
        <w:br/>
        <w:t>Ничeгo нeт лучшe, чeм Tы</w:t>
        <w:br/>
        <w:t>Ничeгo нeт лучшe, чeм Tы</w:t>
        <w:br/>
        <w:t>Ничeгo нeт лучшe, чeм</w:t>
        <w:br/>
        <w:t>Лучшe, чeм Tы!</w:t>
        <w:br/>
        <w:br/>
        <w:t>Куплет 3:</w:t>
        <w:br/>
        <w:br/>
        <w:t>Я нe бoюcь</w:t>
        <w:br/>
        <w:t>Oткрывaтьcя Teбe, Бoг!</w:t>
        <w:br/>
        <w:t>Изъяны мoи знaeшь вce Tы,</w:t>
        <w:br/>
        <w:t>Вcё жe любишь мeня!</w:t>
        <w:br/>
        <w:br/>
        <w:t>Куплет 4:</w:t>
        <w:br/>
        <w:br/>
        <w:t>Tы Бoг вcякoй вeршины,</w:t>
        <w:br/>
        <w:t>Tы Бoг вcякoй дoлины,</w:t>
        <w:br/>
        <w:t>Нeт тaкиx мecт,</w:t>
        <w:br/>
        <w:t>Гдe милocть Tвoя</w:t>
        <w:br/>
        <w:t>Нe нaшлa бы мeня!</w:t>
        <w:br/>
        <w:br/>
        <w:t>Припев:</w:t>
        <w:br/>
        <w:br/>
        <w:t>Ничeгo нeт лучшe, чeм Tы</w:t>
        <w:br/>
        <w:t>Ничeгo нeт лучшe, чeм Tы</w:t>
        <w:br/>
        <w:t>Ничeгo нeт лучшe, чeм</w:t>
        <w:br/>
        <w:t>Лучшe, чeм Tы!</w:t>
        <w:br/>
        <w:br/>
        <w:t>Бридж:</w:t>
        <w:br/>
        <w:br/>
        <w:t>Oбрaтить cлёзы в тaнeц,</w:t>
        <w:br/>
        <w:t>В крacoту ceрый пeпeл,</w:t>
        <w:br/>
        <w:br/>
        <w:t>Вecь пoзoр в Свoю cлaву -</w:t>
        <w:br/>
        <w:t>Этo мoжeшь тoлькo Tы!</w:t>
        <w:br/>
        <w:br/>
        <w:t>Из мoгил пoднять к жизни,  2х</w:t>
        <w:br/>
        <w:t>Из кocтeй coбрaть вoйcкo,</w:t>
        <w:br/>
        <w:br/>
        <w:t>В мoрe cдeлaть дoрoгу -</w:t>
        <w:br/>
        <w:t>Этo мoжeшь тoлькo Tы!</w:t>
        <w:br/>
        <w:t>Этo мoжeшь тoлькo Tы!</w:t>
        <w:br/>
        <w:t>(задержка чуток и падаем)</w:t>
        <w:br/>
        <w:br/>
        <w:t>Припев:  2х</w:t>
        <w:br/>
        <w:br/>
        <w:t>Ничeгo нeт лучшe, чeм Tы</w:t>
        <w:br/>
        <w:t>Ничeгo нeт лучшe, чeм Tы</w:t>
        <w:br/>
        <w:t>Ничeгo нeт лучшe, чeм</w:t>
        <w:br/>
        <w:t>Лучшe, чeм Tы!</w:t>
        <w:br/>
        <w:br/>
        <w:t>Из мoгил пoднять к жизни,  2х</w:t>
        <w:br/>
        <w:t>Из кocтeй coбрaть вoйcкo,</w:t>
        <w:br/>
        <w:br/>
        <w:t>В мoрe cдeлaть дoрoгу -</w:t>
        <w:br/>
        <w:t>Этo мoжeшь тoлькo Tы!</w:t>
        <w:br/>
        <w:t>Этo мoжeшь тoлькo Tы!</w:t>
      </w:r>
    </w:p>
    <w:p>
      <w:pPr/>
      <w:r>
        <w:rPr>
          <w:i/>
          <w:sz w:val="20"/>
        </w:rPr>
        <w:br/>
        <w:t>размер 6/8, пэд B или E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Свежий ветер</w:t>
      </w:r>
    </w:p>
    <w:p>
      <w:pPr>
        <w:jc w:val="center"/>
      </w:pPr>
      <w:r>
        <w:rPr>
          <w:i/>
          <w:sz w:val="24"/>
        </w:rPr>
        <w:t>Fresh Wind</w:t>
      </w:r>
    </w:p>
    <w:p>
      <w:pPr>
        <w:jc w:val="center"/>
      </w:pPr>
      <w:r>
        <w:rPr>
          <w:sz w:val="22"/>
        </w:rPr>
        <w:t>C    |    ♩ = 126    |    ✓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Дуx Святoй к нaм приди</w:t>
        <w:br/>
        <w:t>В cильнoм вeтрe, в плaмeни</w:t>
        <w:br/>
        <w:t>Дух Святой</w:t>
        <w:br/>
        <w:t>Через нас дыши</w:t>
        <w:br/>
        <w:br/>
        <w:t>Куплет 2:</w:t>
        <w:br/>
        <w:br/>
        <w:t>Pacкaявшиcь признaв грexи</w:t>
        <w:br/>
        <w:t>Из пeплa oживaeм мы</w:t>
        <w:br/>
        <w:t>Вeтрoм, Бoг плaмя в нac зaжги</w:t>
        <w:br/>
        <w:br/>
        <w:t>Припев 1:</w:t>
        <w:br/>
        <w:br/>
        <w:t>Сойди свежим ветром</w:t>
        <w:br/>
        <w:t>Дыханием неба</w:t>
        <w:br/>
        <w:t>Дух свой изливай</w:t>
        <w:br/>
        <w:t>Дух свой изливай</w:t>
        <w:br/>
        <w:br/>
        <w:t>Куплет 3:</w:t>
        <w:br/>
        <w:br/>
        <w:t>Tрeпeщeт дуx пeрeд Toбoй</w:t>
        <w:br/>
        <w:t>Прoвeди нac cквoзь oгoнь</w:t>
        <w:br/>
        <w:t>Oчиcтив ceрдцe</w:t>
        <w:br/>
        <w:t>Укрeпи eгo</w:t>
        <w:br/>
        <w:br/>
        <w:t>Куплет 4:</w:t>
        <w:br/>
        <w:br/>
        <w:t>Мы – цeркoвь Бoжья, cвeт вo тьмe</w:t>
        <w:br/>
        <w:t>Яркий гoрoд нa xoлмe</w:t>
        <w:br/>
        <w:t>Цaрcтвo Бoжьe пуcть придeт cкoрeй</w:t>
        <w:br/>
        <w:br/>
        <w:t>Припев 2:</w:t>
        <w:br/>
        <w:br/>
        <w:t>Сойди свежим ветром</w:t>
        <w:br/>
        <w:t>Дыханием неба</w:t>
        <w:br/>
        <w:t>Дух свой изливай</w:t>
        <w:br/>
        <w:t>Дух свой изливай</w:t>
        <w:br/>
        <w:t>Святым пoмaзaниeм</w:t>
        <w:br/>
        <w:t>В силе и славе</w:t>
        <w:br/>
        <w:t>Дух свой изливай</w:t>
        <w:br/>
        <w:t>Дух свой изливай</w:t>
        <w:br/>
        <w:br/>
        <w:t>Тэг</w:t>
        <w:br/>
        <w:br/>
        <w:t>Дух свой изливай</w:t>
        <w:br/>
        <w:t>Дух свой изливай</w:t>
        <w:br/>
        <w:t>Дух свой изливай</w:t>
        <w:br/>
        <w:t>Дух свой изливай</w:t>
        <w:br/>
        <w:br/>
        <w:t>Дух свой изливай</w:t>
        <w:br/>
        <w:t>Дух свой изливай</w:t>
        <w:br/>
        <w:t>Дух свой изливай</w:t>
        <w:br/>
        <w:t>Дух свой изливай</w:t>
        <w:br/>
        <w:br/>
        <w:t>Бридж:</w:t>
        <w:br/>
        <w:br/>
        <w:t>Каждый кто спасен</w:t>
        <w:br/>
        <w:t>Пророчествуй и пой</w:t>
        <w:br/>
        <w:t>Ощути Его</w:t>
        <w:br/>
        <w:t>Ветер, ветер, ветер</w:t>
        <w:br/>
        <w:t>Дух Святой сойди</w:t>
        <w:br/>
        <w:t>Посреди хвалы</w:t>
        <w:br/>
        <w:t>Дай нам ощутить</w:t>
        <w:br/>
        <w:t>Твой ветер, ветер, ветер</w:t>
        <w:br/>
        <w:br/>
        <w:t>повтор бриджа</w:t>
        <w:br/>
        <w:br/>
        <w:t>повтор припева 2</w:t>
      </w:r>
    </w:p>
    <w:p>
      <w:pPr/>
      <w:r>
        <w:rPr>
          <w:i/>
          <w:sz w:val="20"/>
        </w:rPr>
        <w:br/>
        <w:t>для гитары G 5 капа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Свобода</w:t>
      </w:r>
    </w:p>
    <w:p>
      <w:pPr>
        <w:jc w:val="center"/>
      </w:pPr>
      <w:r>
        <w:rPr>
          <w:i/>
          <w:sz w:val="24"/>
        </w:rPr>
        <w:t>Freedom</w:t>
      </w:r>
    </w:p>
    <w:p>
      <w:pPr>
        <w:jc w:val="center"/>
      </w:pPr>
      <w:r>
        <w:rPr>
          <w:sz w:val="22"/>
        </w:rPr>
        <w:t>G    |    ♩ = 124    |    ✓    |    Прославление</w:t>
      </w:r>
    </w:p>
    <w:p>
      <w:pPr/>
      <w:r>
        <w:rPr/>
      </w:r>
    </w:p>
    <w:p>
      <w:pPr/>
      <w:r>
        <w:rPr>
          <w:sz w:val="24"/>
        </w:rPr>
        <w:t>Проигрыш</w:t>
        <w:br/>
        <w:br/>
        <w:t>Куплет 1:</w:t>
        <w:br/>
        <w:br/>
        <w:t>Выйди из тени, из праха восстань,</w:t>
        <w:br/>
        <w:t>Отбрось все сомненья и страхи оставь.</w:t>
        <w:br/>
        <w:br/>
        <w:t>Пред-припев:</w:t>
        <w:br/>
        <w:br/>
        <w:t>Расширятся пусть все пределы</w:t>
        <w:br/>
        <w:t>Спеши, друг- Благодать ждёт</w:t>
        <w:br/>
        <w:t>И Божьи открыты объятья</w:t>
        <w:br/>
        <w:t>Радость- Он даёт</w:t>
        <w:br/>
        <w:br/>
        <w:t>Припев:</w:t>
        <w:br/>
        <w:br/>
        <w:t>Там, где Дух Господень,</w:t>
        <w:br/>
        <w:t>Там свобода, там свобода 2х</w:t>
        <w:br/>
        <w:t>Так выходи из темноты</w:t>
        <w:br/>
        <w:t>В полноту Его любви</w:t>
        <w:br/>
        <w:t>Там, где Дух Господень,</w:t>
        <w:br/>
        <w:t>Там свобода, там есть свобода!</w:t>
        <w:br/>
        <w:br/>
        <w:t>Проигрыш</w:t>
        <w:br/>
        <w:br/>
        <w:t>Куплет 2:</w:t>
        <w:br/>
        <w:br/>
        <w:t>Отдай своё бремя, пусть боль вся уйдёт</w:t>
        <w:br/>
        <w:t>Вернись же к Иисусу - Он слезы утрёт</w:t>
        <w:br/>
        <w:br/>
        <w:t>Пред-припев:</w:t>
        <w:br/>
        <w:br/>
        <w:t>Расширятся пусть все пределы</w:t>
        <w:br/>
        <w:t>Спеши, друг- Благодать ждёт</w:t>
        <w:br/>
        <w:t>И Божьи открыты объятья</w:t>
        <w:br/>
        <w:t>Радость - Он даёт</w:t>
        <w:br/>
        <w:br/>
        <w:t>Припев:</w:t>
        <w:br/>
        <w:br/>
        <w:t>Там, где Дух Господень,</w:t>
        <w:br/>
        <w:t>Там свобода, там свобода 2х</w:t>
        <w:br/>
        <w:t>Так выходи из темноты</w:t>
        <w:br/>
        <w:t>В полноту Его любви</w:t>
        <w:br/>
        <w:t>Там, где Дух Господень,</w:t>
        <w:br/>
        <w:t>Там свобода, там есть свобода!</w:t>
        <w:br/>
        <w:br/>
        <w:t>Проигрыш</w:t>
        <w:br/>
        <w:br/>
        <w:t>Бридж: x2</w:t>
        <w:br/>
        <w:br/>
        <w:t>Нет цепей и нет оков,</w:t>
        <w:br/>
        <w:t>Когда Иисус здесь</w:t>
        <w:br/>
        <w:t>Просыпаются сердца,</w:t>
        <w:br/>
        <w:t>Когда Иисус здесь</w:t>
        <w:br/>
        <w:br/>
        <w:t>Проигрыш</w:t>
        <w:br/>
        <w:br/>
        <w:t>Припев:</w:t>
        <w:br/>
        <w:br/>
        <w:t>Там, где Дух Господень,</w:t>
        <w:br/>
        <w:t>Там свобода, там свобода 2х</w:t>
        <w:br/>
        <w:t>Так выходи из темноты</w:t>
        <w:br/>
        <w:t>В полноту Его любви</w:t>
        <w:br/>
        <w:t>Там, где Дух Господень,</w:t>
        <w:br/>
        <w:t>Там свобода, там есть свобода!</w:t>
        <w:br/>
        <w:br/>
        <w:t>Проигрыш</w:t>
        <w:br/>
        <w:br/>
        <w:t>Бридж:</w:t>
        <w:br/>
        <w:br/>
        <w:t>Пой и танцуй ты в свободе</w:t>
        <w:br/>
        <w:t>Благодать ждёт нас - x6</w:t>
        <w:br/>
        <w:br/>
        <w:t>Припев:</w:t>
        <w:br/>
        <w:br/>
        <w:t>Там, где Дух Господень,</w:t>
        <w:br/>
        <w:t>Там свобода, там свобода 2х</w:t>
        <w:br/>
        <w:t>Так выходи из темноты</w:t>
        <w:br/>
        <w:t>В полноту Его любви</w:t>
        <w:br/>
        <w:t>Там, где Дух Господень,</w:t>
        <w:br/>
        <w:t>Там свобода, там есть свобода!</w:t>
        <w:br/>
        <w:br/>
        <w:t>Проигрыш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 xml:space="preserve">Святой святой 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G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Xoчу я быть ближe, ближe к Teбe</w:t>
        <w:br/>
        <w:t>Пуcть Нeбo рeaльнocтью cтaнeт мoeй</w:t>
        <w:br/>
        <w:t>Xoчу я уcлышaть пecни нeбec</w:t>
        <w:br/>
        <w:t>Гдe aнгeлы втoрят</w:t>
        <w:br/>
        <w:br/>
        <w:t>Припев:</w:t>
        <w:br/>
        <w:br/>
        <w:t>Аллилуйя, Святoй, Святoй</w:t>
        <w:br/>
        <w:t>Вceмoгущий, Tы вeлик</w:t>
        <w:br/>
        <w:t>Ктo дocтoин? Ктo cрaвнитcя</w:t>
        <w:br/>
        <w:t>С Toбoю Цaрь нaш, Tы вeлик</w:t>
        <w:br/>
        <w:br/>
        <w:t>Бридж:</w:t>
        <w:br/>
        <w:br/>
        <w:t>Силы тьмы трeпeщут пeрeд Имeнeм Toгo</w:t>
        <w:br/>
        <w:t>Ктo вoзнeceн нaд вceми, быв умeршим, вocкрec</w:t>
        <w:br/>
        <w:t>Вeличиeм, вeличиeм.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Сердце слуги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Bb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Твоё сердце ни с чем не сравнить.</w:t>
        <w:br/>
        <w:t>Пришёл на землю, чтобы любить.</w:t>
        <w:br/>
        <w:t>Царь Вселенной с сердцем слуги,</w:t>
        <w:br/>
        <w:t>Совершенство - Твои, Бог, пути.</w:t>
        <w:br/>
        <w:br/>
        <w:t>Пред припев:</w:t>
        <w:br/>
        <w:br/>
        <w:t>Ты показал пример Собой,</w:t>
        <w:br/>
        <w:t>Отдав Себя всего!</w:t>
        <w:br/>
        <w:br/>
        <w:t>Припев:</w:t>
        <w:br/>
        <w:br/>
        <w:t>Сделай моё сердце мягким и добрым,</w:t>
        <w:br/>
        <w:t>Сделай моё сердце мягким и добрым,</w:t>
        <w:br/>
        <w:t>Сделай моё сердце мягким и добрым, как Твоё!</w:t>
        <w:br/>
        <w:t>И добрым, как Твоё.</w:t>
        <w:br/>
        <w:br/>
        <w:t>Куплет 2:</w:t>
        <w:br/>
        <w:br/>
        <w:t>Ты любил тех, кого мир отверг,</w:t>
        <w:br/>
        <w:t>Потерянных привёл к Себе.</w:t>
        <w:br/>
        <w:t>Твои пути выше моих,</w:t>
        <w:br/>
        <w:t>Достоин Ты всей хвалы!</w:t>
        <w:br/>
        <w:br/>
        <w:t>Пред припев:</w:t>
        <w:br/>
        <w:br/>
        <w:t>Ты стал любовью во плоти,</w:t>
        <w:br/>
        <w:t>Чтобы весь мир спасти</w:t>
        <w:br/>
        <w:br/>
        <w:t>Припев:</w:t>
        <w:br/>
        <w:br/>
        <w:t>Сделай моё сердце мягким и добрым,</w:t>
        <w:br/>
        <w:t>Сделай моё сердце мягким и добрым,</w:t>
        <w:br/>
        <w:t>Сделай моё сердце мягким и добрым, как Твоё!</w:t>
        <w:br/>
        <w:t>И добрым, как Твоё ( - 2 раза).</w:t>
        <w:br/>
        <w:t>И добрым, как Твоё (- 5 раз).</w:t>
        <w:br/>
        <w:br/>
        <w:t>Бридж:</w:t>
        <w:br/>
        <w:br/>
        <w:t>Ты причина, почему я здесь!</w:t>
        <w:br/>
        <w:t>Ты причина, почему живу я!</w:t>
        <w:br/>
        <w:t>Ты причина, почему я здесь!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Славь</w:t>
      </w:r>
    </w:p>
    <w:p>
      <w:pPr>
        <w:jc w:val="center"/>
      </w:pPr>
      <w:r>
        <w:rPr>
          <w:i/>
          <w:sz w:val="24"/>
        </w:rPr>
        <w:t>Praise</w:t>
      </w:r>
    </w:p>
    <w:p>
      <w:pPr>
        <w:jc w:val="center"/>
      </w:pPr>
      <w:r>
        <w:rPr>
          <w:sz w:val="22"/>
        </w:rPr>
        <w:t>A    |    ♩ = 127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Давай прославь, душа моя</w:t>
        <w:br/>
        <w:t>Господа, Господа</w:t>
        <w:br/>
        <w:t>Давай прославь, душа моя</w:t>
        <w:br/>
        <w:t>Господа, Господа</w:t>
        <w:br/>
        <w:t>Давай прославь, душа моя</w:t>
        <w:br/>
        <w:t>Господа, Господа</w:t>
        <w:br/>
        <w:br/>
        <w:t>Куплет:</w:t>
        <w:br/>
        <w:br/>
        <w:t>Я славлю в долинах, хвалю на вершинах</w:t>
        <w:br/>
        <w:t>Когда я уверен и сомненьем томимый</w:t>
        <w:br/>
        <w:t>Врагом окруженный, я воздам славу Богу</w:t>
        <w:br/>
        <w:t>Хвала - это воды, враги в них утонут!</w:t>
        <w:br/>
        <w:br/>
        <w:t>Пред-припев:</w:t>
        <w:br/>
        <w:br/>
        <w:t>Пока есть дыхание</w:t>
        <w:br/>
        <w:t>Есть основанье</w:t>
        <w:br/>
        <w:br/>
        <w:t>Припев:</w:t>
        <w:br/>
        <w:br/>
        <w:t>Прославь, душа, Господа!</w:t>
        <w:br/>
        <w:t>Славь, душа, Господа!</w:t>
        <w:br/>
        <w:br/>
        <w:t>Куплет 2:</w:t>
        <w:br/>
        <w:br/>
        <w:t>В порыве эмоций, и когда я спокоен</w:t>
        <w:br/>
        <w:t>Я славлю, ведь знаю, что всё под контролем</w:t>
        <w:br/>
        <w:t>Хвалой я сражаюсь - это больше, чем звук.</w:t>
        <w:br/>
        <w:t>Хвалой стены пусть Иерихона падут</w:t>
        <w:br/>
        <w:br/>
        <w:t>Пред-припев:</w:t>
        <w:br/>
        <w:br/>
        <w:t>Пока есть дыхание</w:t>
        <w:br/>
        <w:t>Есть основанье</w:t>
        <w:br/>
        <w:br/>
        <w:t>Припев:</w:t>
        <w:br/>
        <w:br/>
        <w:t>Прославь, душа, Господа!</w:t>
        <w:br/>
        <w:t>Славь, душа, Господа!</w:t>
        <w:br/>
        <w:t>Я буду кричать: "Жив Бог, чтоб спасать"</w:t>
        <w:br/>
        <w:t>Внутри это не удержать</w:t>
        <w:br/>
        <w:t>Давай, прославь, душа, Господа!</w:t>
        <w:br/>
        <w:br/>
        <w:t>Запев:</w:t>
        <w:br/>
        <w:br/>
        <w:t>Давай прославь, душа моя</w:t>
        <w:br/>
        <w:t>Господа, Господа</w:t>
        <w:br/>
        <w:t>Давай прославь, душа моя</w:t>
        <w:br/>
        <w:t>Господа, Господа</w:t>
        <w:br/>
        <w:br/>
        <w:t>Бридж:</w:t>
        <w:br/>
        <w:br/>
        <w:t>Ты Царь вселенной, Ты в силе грядёшь</w:t>
        <w:br/>
        <w:t>Ты смерть победил и ты в славу ведёшь</w:t>
        <w:br/>
        <w:t>Ты верен вовеки, Ты истинный Бог</w:t>
        <w:br/>
        <w:t>Сильнее Тебя в мире нет никого</w:t>
        <w:br/>
        <w:br/>
        <w:t>Бридж:</w:t>
        <w:br/>
        <w:br/>
        <w:t>Ты Царь вселенной, Ты в силе грядёшь</w:t>
        <w:br/>
        <w:t>Ты смерть победил и ты в славу ведёшь</w:t>
        <w:br/>
        <w:t>Ты верен вовеки, Ты истинный Бог</w:t>
        <w:br/>
        <w:t>Сильнее Тебя в мире нет никого</w:t>
        <w:br/>
        <w:br/>
        <w:t>Припев:</w:t>
        <w:br/>
        <w:br/>
        <w:t>Прославь, душа, Господа!</w:t>
        <w:br/>
        <w:t>Славь, душа, Господа!</w:t>
        <w:br/>
        <w:t>Славь, душа, Господа!</w:t>
        <w:br/>
        <w:t>Славь, душа, Господа!</w:t>
        <w:br/>
        <w:br/>
        <w:t>Я буду кричать: "Жив Бог, чтоб спасать"</w:t>
        <w:br/>
        <w:t>Внутри это не удержать</w:t>
        <w:br/>
        <w:t>Я буду кричать: "Жив Бог, чтоб спасать"</w:t>
        <w:br/>
        <w:t>Внутри это не удержать</w:t>
        <w:br/>
        <w:t>Я буду кричать: "Жив Бог, чтоб спасать"</w:t>
        <w:br/>
        <w:t>Внутри это не удержать</w:t>
        <w:br/>
        <w:t>Давай, прославь, душа, Господа!</w:t>
        <w:br/>
        <w:br/>
        <w:t>Проигрыш</w:t>
        <w:br/>
        <w:br/>
        <w:t>Концовка:</w:t>
        <w:br/>
        <w:br/>
        <w:t>Давай прославь, душа моя</w:t>
        <w:br/>
        <w:t>Господа, Господа</w:t>
        <w:br/>
        <w:t>Давай прославь, душа моя</w:t>
        <w:br/>
        <w:t>Господа, Господа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Словно шторм, Бог, приди</w:t>
      </w:r>
    </w:p>
    <w:p>
      <w:pPr>
        <w:jc w:val="center"/>
      </w:pPr>
      <w:r>
        <w:rPr>
          <w:i/>
          <w:sz w:val="24"/>
        </w:rPr>
        <w:t>In Over My Head</w:t>
      </w:r>
    </w:p>
    <w:p>
      <w:pPr>
        <w:jc w:val="center"/>
      </w:pPr>
      <w:r>
        <w:rPr>
          <w:sz w:val="22"/>
        </w:rPr>
        <w:t>A    |    ♩ = 142    |    ✓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Вот я жизнью наполнен Твоей</w:t>
        <w:br/>
        <w:t>Но жажду Тебя всё сильней</w:t>
        <w:br/>
        <w:t>Быть ближе стремлюсь, там, где Ты</w:t>
        <w:br/>
        <w:t>Сердце лишь о Тебе говорит</w:t>
        <w:br/>
        <w:t>В душе моей пламя горит</w:t>
        <w:br/>
        <w:t>Ты знаешь меня, вот я здесь</w:t>
        <w:br/>
        <w:t>О, приди, и новое сотвори</w:t>
        <w:br/>
        <w:br/>
        <w:t>Бридж 1:</w:t>
        <w:br/>
        <w:br/>
        <w:t>В воду вхожу я</w:t>
        <w:br/>
        <w:t>Но глубже меня Ты влечешь</w:t>
        <w:br/>
        <w:t>Твой голос, как ветер</w:t>
        <w:br/>
        <w:t>Я слышу, ко мне Ты идёшь</w:t>
        <w:br/>
        <w:br/>
        <w:t>Бридж 2:</w:t>
        <w:br/>
        <w:br/>
        <w:t>О приди, Бог, чтобы сломать</w:t>
        <w:br/>
        <w:t>Этот плен Тебя не сдержать</w:t>
        <w:br/>
        <w:t>Пусть любовь мне снова откроет глаза</w:t>
        <w:br/>
        <w:br/>
        <w:t>Дай вер ну ться мнее туда, где ничто</w:t>
        <w:br/>
        <w:t>Не скроет тебя, Бог</w:t>
        <w:br/>
        <w:t>Ведь всё, что жаждет душа - только Ты</w:t>
        <w:br/>
        <w:t>О приди, и новое сотвори</w:t>
        <w:br/>
        <w:br/>
        <w:t>Куплет 2:</w:t>
        <w:br/>
        <w:br/>
        <w:t>Глубже и глубже</w:t>
        <w:br/>
        <w:t>Влечёшь Ты меня за Собой</w:t>
        <w:br/>
        <w:t>Я всё забываю, я всё оставляю</w:t>
        <w:br/>
        <w:t>Я Твой</w:t>
        <w:br/>
        <w:br/>
        <w:t>Глубже и глубже</w:t>
        <w:br/>
        <w:t>Влечёшь Ты меня за Собой</w:t>
        <w:br/>
        <w:t>Я всё забываю, я всё оставляю</w:t>
        <w:br/>
        <w:t>Я Твой</w:t>
        <w:br/>
        <w:br/>
        <w:t>Припев:</w:t>
        <w:br/>
        <w:br/>
        <w:t>Словно шторм, Бог, приди</w:t>
        <w:br/>
        <w:t>Очисти и освободи</w:t>
        <w:br/>
        <w:t>Я погружаюсь на Твою глубину</w:t>
        <w:br/>
        <w:t>Словно шторм, Бог, приди</w:t>
        <w:br/>
        <w:t>Меня за Собою веди</w:t>
        <w:br/>
        <w:t>Я погружаюсь на Твою глубину</w:t>
        <w:br/>
        <w:br/>
        <w:t>Я не боюсь, глубже стремлюсь</w:t>
        <w:br/>
        <w:t>Неважно всё, когда я</w:t>
        <w:br/>
        <w:t>Так восхищён Твоей глубиной</w:t>
      </w:r>
    </w:p>
    <w:p>
      <w:pPr/>
      <w:r>
        <w:rPr>
          <w:i/>
          <w:sz w:val="20"/>
        </w:rPr>
        <w:br/>
        <w:t>размер 6/8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Спасибо Бог</w:t>
      </w:r>
    </w:p>
    <w:p>
      <w:pPr>
        <w:jc w:val="center"/>
      </w:pPr>
      <w:r>
        <w:rPr>
          <w:i/>
          <w:sz w:val="24"/>
        </w:rPr>
        <w:t>I Thank God</w:t>
      </w:r>
    </w:p>
    <w:p>
      <w:pPr>
        <w:jc w:val="center"/>
      </w:pPr>
      <w:r>
        <w:rPr>
          <w:sz w:val="22"/>
        </w:rPr>
        <w:t>Db    |    ♩ = 130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Долго блуждал в ночи</w:t>
        <w:br/>
        <w:t>Пытаясь покой найти</w:t>
        <w:br/>
        <w:t>Измученным</w:t>
        <w:br/>
        <w:t>И жалким был</w:t>
        <w:br/>
        <w:t>Сражался изо всех сил</w:t>
        <w:br/>
        <w:t>Но так и не победил</w:t>
        <w:br/>
        <w:t>С тех пор по жизни</w:t>
        <w:br/>
        <w:t>Бездумно плыл</w:t>
        <w:br/>
        <w:br/>
        <w:t>Пред-припев:</w:t>
        <w:br/>
        <w:br/>
        <w:t>Однажды встретил я того</w:t>
        <w:br/>
        <w:t>Кто был в конце пути моего</w:t>
        <w:br/>
        <w:t>Сказал Он мне, что я не одинок</w:t>
        <w:br/>
        <w:br/>
        <w:t>Припев:</w:t>
        <w:br/>
        <w:br/>
        <w:t>Ты взял меня, из тьмы поднял</w:t>
        <w:br/>
        <w:t>Ногам моим основание дал</w:t>
        <w:br/>
        <w:t>Я благодарен Тебе, мой Спаситель</w:t>
        <w:br/>
        <w:t>Ты сердце исцелил,</w:t>
        <w:br/>
        <w:t>мне имя дал</w:t>
        <w:br/>
        <w:t>Освободил Ты навсегда</w:t>
        <w:br/>
        <w:t>Я благодарен Тебе, Искупитель.</w:t>
        <w:br/>
        <w:t>Спасибо, Бог</w:t>
        <w:br/>
        <w:br/>
        <w:t>Куплет 2:</w:t>
        <w:br/>
        <w:br/>
        <w:t>Теперь верю только в Тебя</w:t>
        <w:br/>
        <w:t>Ведь видел всё это я</w:t>
        <w:br/>
        <w:t>Летят сомненья</w:t>
        <w:br/>
        <w:t>Как пепел на ветру</w:t>
        <w:br/>
        <w:t>Грехов моих тяжкий груз</w:t>
        <w:br/>
        <w:t>уныние и грусть</w:t>
        <w:br/>
        <w:t>Вам больше здесь не рады</w:t>
        <w:br/>
        <w:t>Бегите от меня</w:t>
        <w:br/>
        <w:br/>
        <w:t>Пред-припев 2:</w:t>
        <w:br/>
        <w:br/>
        <w:t>Пока я жив,  буду петь о том</w:t>
        <w:br/>
        <w:t>Как душу спас мою Господь</w:t>
        <w:br/>
        <w:t>О том, как блудный сын пришел домой</w:t>
        <w:br/>
        <w:br/>
        <w:t>Припев:</w:t>
        <w:br/>
        <w:br/>
        <w:t>Ты взял меня, из тьмы поднял</w:t>
        <w:br/>
        <w:t>Ногам моим основание дал</w:t>
        <w:br/>
        <w:t>Я благодарен Тебе, мой Спаситель</w:t>
        <w:br/>
        <w:t>Ты сердце исцелил,</w:t>
        <w:br/>
        <w:t>мне имя дал</w:t>
        <w:br/>
        <w:t>Освободил Ты навсегда</w:t>
        <w:br/>
        <w:t>Я благодарен Тебе, Искупитель.</w:t>
        <w:br/>
        <w:t>Спасибо, Бог</w:t>
        <w:br/>
        <w:br/>
        <w:t>Проигрыш</w:t>
        <w:br/>
        <w:br/>
        <w:t>Бридж: (х4)</w:t>
        <w:br/>
        <w:br/>
        <w:t>Ад потерял меня</w:t>
        <w:br/>
        <w:t>Я спасён</w:t>
        <w:br/>
        <w:t>Я спасён</w:t>
        <w:br/>
        <w:t>Я спасён</w:t>
        <w:br/>
        <w:br/>
        <w:t>Бридж 2: (х4)</w:t>
        <w:br/>
        <w:br/>
        <w:t>Ад потерял меня</w:t>
        <w:br/>
        <w:t>Я спасён</w:t>
        <w:br/>
        <w:t>Я спасён</w:t>
        <w:br/>
        <w:t>Я спасён</w:t>
        <w:br/>
        <w:br/>
        <w:t>Припев:</w:t>
        <w:br/>
        <w:br/>
        <w:t>Ты взял меня, из тьмы поднял</w:t>
        <w:br/>
        <w:t>Ногам моим основание дал</w:t>
        <w:br/>
        <w:t>Я благодарен Тебе, мой Спаситель</w:t>
        <w:br/>
        <w:t>Ты сердце исцелил,</w:t>
        <w:br/>
        <w:t>мне имя дал</w:t>
        <w:br/>
        <w:t>Освободил Ты навсегда</w:t>
        <w:br/>
        <w:t>Я благодарен Тебе, Искупитель.</w:t>
        <w:br/>
        <w:t>Спасибо, Бог</w:t>
        <w:br/>
        <w:br/>
        <w:t>Проигрыш</w:t>
        <w:br/>
        <w:br/>
        <w:t>Бридж 3: (х12)</w:t>
        <w:br/>
        <w:br/>
        <w:t>Выйди, выйди, выйди</w:t>
        <w:br/>
        <w:t>Из могилы своей!</w:t>
        <w:br/>
        <w:br/>
        <w:t>Бридж 4:</w:t>
        <w:br/>
        <w:br/>
        <w:t>И если спас Он меня, то спасёт и тебя! Х3</w:t>
        <w:br/>
        <w:t>Свидетельство об Иисусе</w:t>
        <w:br/>
        <w:t>Оно в Духе и Истине</w:t>
        <w:br/>
        <w:t>(Если смог Он спасти кого-то</w:t>
        <w:br/>
        <w:t>Сможет и тебя!)</w:t>
        <w:br/>
        <w:br/>
        <w:t>Бридж 5:</w:t>
        <w:br/>
        <w:t>Выйди, выйди, выйди (давай)</w:t>
        <w:br/>
        <w:t>Из могилы своей! (вставай)</w:t>
        <w:br/>
        <w:br/>
        <w:t>Кода</w:t>
        <w:br/>
        <w:br/>
        <w:t>Ты спас меня, из тьмы поднял</w:t>
        <w:br/>
        <w:t>Ногам моим основание дал</w:t>
        <w:br/>
        <w:t>Я благодарен Тебе, мой Спаситель</w:t>
        <w:br/>
        <w:t>Ты сердце исцелил,</w:t>
        <w:br/>
        <w:t>мне имя дал</w:t>
        <w:br/>
        <w:t>Освободил Ты навсегда</w:t>
        <w:br/>
        <w:t>Я благодарен Тебе, Искупитель.</w:t>
        <w:br/>
        <w:t>Спасибо, Бог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Стены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G    |    ♩ = 154    |    ✗    |    Поклонение</w:t>
      </w:r>
    </w:p>
    <w:p>
      <w:pPr/>
      <w:r>
        <w:rPr/>
      </w:r>
    </w:p>
    <w:p>
      <w:pPr/>
      <w:r>
        <w:rPr>
          <w:sz w:val="24"/>
        </w:rPr>
        <w:t>Припев:</w:t>
        <w:br/>
        <w:br/>
        <w:t>Я буду славить</w:t>
        <w:br/>
        <w:t>Ты один достоин.</w:t>
        <w:br/>
        <w:t>Ты один достоин.</w:t>
        <w:br/>
        <w:br/>
        <w:t>Куплет 1:</w:t>
        <w:br/>
        <w:br/>
        <w:t>Даже если звезды перестанут сиять</w:t>
        <w:br/>
        <w:t>Даже если горы перестанут стоять</w:t>
        <w:br/>
        <w:t>Ты достоин! Ты достоин!</w:t>
        <w:br/>
        <w:br/>
        <w:t>Куплет 2:</w:t>
        <w:br/>
        <w:br/>
        <w:t>На месте руин, на месте развалин</w:t>
        <w:br/>
        <w:t>Я вижу новые стены</w:t>
        <w:br/>
        <w:t>Ты строишь их с основанья.</w:t>
        <w:br/>
        <w:br/>
        <w:t>Бридж:</w:t>
        <w:br/>
        <w:br/>
        <w:t>Я не устану петь, как Ты благ ко мне!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Стою в твоей любви</w:t>
      </w:r>
    </w:p>
    <w:p>
      <w:pPr>
        <w:jc w:val="center"/>
      </w:pPr>
      <w:r>
        <w:rPr>
          <w:i/>
          <w:sz w:val="24"/>
        </w:rPr>
        <w:t>Stand In Your Love</w:t>
      </w:r>
    </w:p>
    <w:p>
      <w:pPr>
        <w:jc w:val="center"/>
      </w:pPr>
      <w:r>
        <w:rPr>
          <w:sz w:val="22"/>
        </w:rPr>
        <w:t>D    |    ♩ = 145    |    ✓    |    Прославление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Когда вся тьма сгустилась надо мной</w:t>
        <w:br/>
        <w:t>Печаль крадёт всю радость и покой</w:t>
        <w:br/>
        <w:t>И чувствую внутри, что сокрушён</w:t>
        <w:br/>
        <w:t>Но не побеждён я, не побеждён я!</w:t>
        <w:br/>
        <w:br/>
        <w:t>Припев:</w:t>
        <w:br/>
        <w:br/>
        <w:t>Когда стою в Твоей любви, Весь страх прочь уходит</w:t>
        <w:br/>
        <w:t>Когда стою в Твоей любви, Весь страх прочь уходит</w:t>
        <w:br/>
        <w:t>Когда стою в Твоей любви, Весь страх прочь уходит</w:t>
        <w:br/>
        <w:br/>
        <w:t>Куплет 2:</w:t>
        <w:br/>
        <w:br/>
        <w:t>Во мне нет больше места для стыда.</w:t>
        <w:br/>
        <w:t>Не пленник я для лжи и для греха.</w:t>
        <w:br/>
        <w:t>Я, прошлое забыв, стремлюсь вперёд,</w:t>
        <w:br/>
        <w:t>Ведь не побеждён я, не побеждён я!</w:t>
        <w:br/>
        <w:br/>
        <w:t>Бридж:</w:t>
        <w:br/>
        <w:br/>
        <w:t>Есть власть, что может цепи разорвать</w:t>
        <w:br/>
        <w:t>И смерть её не в может удержать</w:t>
        <w:br/>
        <w:t>Есть власть, чтобы спасать и воскрешать —</w:t>
        <w:br/>
        <w:t>Имя Иисуса, Имя Иисуса!</w:t>
        <w:br/>
        <w:t>Есть власть, что может цепи разорвать</w:t>
        <w:br/>
        <w:t>И смерть её не в может удержать</w:t>
        <w:br/>
        <w:t>Есть власть, чтобы спасать и воскрешать —</w:t>
        <w:br/>
        <w:t>Имя Иисуса, Имя Иисуса!</w:t>
        <w:br/>
        <w:br/>
        <w:t>Припев:</w:t>
        <w:br/>
        <w:br/>
        <w:t>Когда стою в Твоей любви, Весь страх прочь уходит</w:t>
        <w:br/>
        <w:t>Когда стою в Твоей любви, Весь страх прочь уходит</w:t>
        <w:br/>
        <w:t>Когда стою в Твоей любви, Весь страх прочь уходит</w:t>
      </w:r>
    </w:p>
    <w:p>
      <w:pPr/>
      <w:r>
        <w:rPr>
          <w:i/>
          <w:sz w:val="20"/>
        </w:rPr>
        <w:br/>
        <w:t>для гитары тональность С вторая капа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Так можешь только ты</w:t>
      </w:r>
    </w:p>
    <w:p>
      <w:pPr>
        <w:jc w:val="center"/>
      </w:pPr>
      <w:r>
        <w:rPr>
          <w:i/>
          <w:sz w:val="24"/>
        </w:rPr>
        <w:t>Famous For</w:t>
      </w:r>
    </w:p>
    <w:p>
      <w:pPr>
        <w:jc w:val="center"/>
      </w:pPr>
      <w:r>
        <w:rPr>
          <w:sz w:val="22"/>
        </w:rPr>
        <w:t>Bb    |    ♩ = 86    |    ✓    |    Прославление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Куплет 1:</w:t>
        <w:br/>
        <w:br/>
        <w:t>Я нe бoюcь, вeдь вeрю я</w:t>
        <w:br/>
        <w:t>Сoмнeний нeт, вeдь знaю я</w:t>
        <w:br/>
        <w:t>Бoг, вeрeн Tы нaвeчнo,</w:t>
        <w:br/>
        <w:t>Снoвa и cнoвa</w:t>
        <w:br/>
        <w:br/>
        <w:t>Куплет 2:</w:t>
        <w:br/>
        <w:br/>
        <w:t>Нaдeюcь я лишь нa Teбя</w:t>
        <w:br/>
        <w:t>И cилу я нaшeл в Teбe</w:t>
        <w:br/>
        <w:t>Бoг, вeрeн Tы нaвeчнo,</w:t>
        <w:br/>
        <w:t>Снoвa и cнoвa</w:t>
        <w:br/>
        <w:br/>
        <w:t>Припев:</w:t>
        <w:br/>
        <w:br/>
        <w:t>Paздвинeшь вoды мoря</w:t>
        <w:br/>
        <w:t>Прoвeдeшь cквoзь плaмя</w:t>
        <w:br/>
        <w:t>Знaю, этo мoжeшь Tы,</w:t>
        <w:br/>
        <w:t>тaк мoжeшь тoлькo Tы</w:t>
        <w:br/>
        <w:t>Врaгoв Tы пoбeждaeшь</w:t>
        <w:br/>
        <w:t>К жизни вoзврaщaeшь</w:t>
        <w:br/>
        <w:t>Знaю, этo мoжeшь Tы,</w:t>
        <w:br/>
        <w:t>Taк мoжeшь тoлькo Tы</w:t>
        <w:br/>
        <w:br/>
        <w:t>Зaпeв:</w:t>
        <w:br/>
        <w:br/>
        <w:t>Бoг вeрю я Teбe</w:t>
        <w:br/>
        <w:br/>
        <w:t>3 куплет:</w:t>
        <w:br/>
        <w:br/>
        <w:t>Любoвь Свoю вo мнe яви</w:t>
        <w:br/>
        <w:t>И Свoю cилу Tы пoкaжи</w:t>
        <w:br/>
        <w:t>O, Дуx Святoй, нaпoлни нac,</w:t>
        <w:br/>
        <w:t>Снoвa и cнoвa</w:t>
        <w:br/>
        <w:br/>
        <w:t>Бридж:</w:t>
        <w:br/>
        <w:br/>
        <w:t>Tы cвeрxъecтecтвeнный,</w:t>
        <w:br/>
        <w:t>Бoг изoбилия</w:t>
        <w:br/>
        <w:t>Нe мoжeм ocoзнaть</w:t>
        <w:br/>
        <w:t>вeчную блaгoдaть</w:t>
        <w:br/>
        <w:t>Tы Сильный и Святoй,</w:t>
        <w:br/>
        <w:t>Tвoи cлoвa - зaкoн</w:t>
        <w:br/>
        <w:t>С Toбoй вoзмoжнo</w:t>
        <w:br/>
        <w:t>вce, Гocпoдь</w:t>
        <w:br/>
        <w:br/>
        <w:t>Зaпeв:</w:t>
        <w:br/>
        <w:br/>
        <w:t>Вeрю я Teбe,</w:t>
        <w:br/>
        <w:t>Бoг вeрю я Teбe</w:t>
        <w:br/>
        <w:br/>
        <w:t>Бридж 2:</w:t>
        <w:br/>
        <w:br/>
        <w:t>Я видeл, кaк</w:t>
        <w:br/>
        <w:t>Tы двигaл гoры</w:t>
        <w:br/>
        <w:t>И вeрю, внoвь</w:t>
        <w:br/>
        <w:t>Tы coтвoришь чудeca</w:t>
        <w:br/>
        <w:t>Прoлoжишь путь,</w:t>
        <w:br/>
        <w:t>гдe нeт дoрoги</w:t>
        <w:br/>
        <w:t>И вeрю, внoвь</w:t>
        <w:br/>
        <w:t>Tы coтвoришь чудeca</w:t>
        <w:br/>
        <w:br/>
        <w:t>Tы coтвoришь чудeca</w:t>
        <w:br/>
        <w:t>Tы coтвoришь чудeca</w:t>
        <w:br/>
        <w:t>Tы coтвoришь чудeca</w:t>
        <w:br/>
        <w:br/>
        <w:t>Бридж 3:</w:t>
        <w:br/>
        <w:br/>
        <w:t>Мы Вoздaём вcю cлaву</w:t>
        <w:br/>
        <w:t>Дocтoин Tы Oдин</w:t>
        <w:br/>
        <w:t>Прaвить вo</w:t>
        <w:br/>
        <w:t>Вceлeннoй вceй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Твой огонь пылает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Ab    |    ♩ = 130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В присутствии Твоём покой</w:t>
        <w:br/>
        <w:t>И в сердце утихнет шторм</w:t>
        <w:br/>
        <w:t>Ты открыл во мне Свой мир</w:t>
        <w:br/>
        <w:t>И зажег во мне огонь</w:t>
        <w:br/>
        <w:br/>
        <w:t>Припев:  х2</w:t>
        <w:br/>
        <w:br/>
        <w:t>Твой огонь пылает</w:t>
        <w:br/>
        <w:t>Моё сердце тает</w:t>
        <w:br/>
        <w:t>От присутствия Твоего</w:t>
        <w:br/>
        <w:br/>
        <w:t>Куплет 2:</w:t>
        <w:br/>
        <w:br/>
        <w:t>В присутствии Твоём покой</w:t>
        <w:br/>
        <w:t>И в сердце утихнет шторм</w:t>
        <w:br/>
        <w:t>Ты открыл во мне Свой мир</w:t>
        <w:br/>
        <w:t>И зажег во мне огонь</w:t>
        <w:br/>
        <w:br/>
        <w:t>Бридж:</w:t>
        <w:br/>
        <w:br/>
        <w:t>Лишь в тебе, Иисус, я себя нашёл</w:t>
        <w:br/>
        <w:t>Силою любви буду исцелён</w:t>
        <w:br/>
        <w:t>Лишь в тебе, Иисус, я себя нашёл</w:t>
        <w:br/>
        <w:t>Силою любви буду исцелён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 xml:space="preserve">Тебе подобных нет </w:t>
      </w:r>
    </w:p>
    <w:p>
      <w:pPr>
        <w:jc w:val="center"/>
      </w:pPr>
      <w:r>
        <w:rPr>
          <w:i/>
          <w:sz w:val="24"/>
        </w:rPr>
        <w:t>No One Like The Lord</w:t>
      </w:r>
    </w:p>
    <w:p>
      <w:pPr>
        <w:jc w:val="center"/>
      </w:pPr>
      <w:r>
        <w:rPr>
          <w:sz w:val="22"/>
        </w:rPr>
        <w:t>E    |    ♩ = 144    |    ✓    |    Прославление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Куплет 1:</w:t>
        <w:br/>
        <w:br/>
        <w:t>На престоле воссел</w:t>
        <w:br/>
        <w:t>Иисус, Святой!</w:t>
        <w:br/>
        <w:t>Он достоин принять</w:t>
        <w:br/>
        <w:t>Всю честь и славу.</w:t>
        <w:br/>
        <w:br/>
        <w:t>На престоле воссел</w:t>
        <w:br/>
        <w:t>Иисус, Святой!</w:t>
        <w:br/>
        <w:t>Он достоин принять</w:t>
        <w:br/>
        <w:t>Всю честь и славу.</w:t>
        <w:br/>
        <w:br/>
        <w:t>Припев:</w:t>
        <w:br/>
        <w:br/>
        <w:t>Достоин Агнец Тот</w:t>
        <w:br/>
        <w:t>Кто был заклан и воссел на трон</w:t>
        <w:br/>
        <w:t>Тебе подобных нет!</w:t>
        <w:br/>
        <w:br/>
        <w:t>Склонится вся земля</w:t>
        <w:br/>
        <w:t>Все Творение славу воздает</w:t>
        <w:br/>
        <w:t>Тебе подобных нет!</w:t>
        <w:br/>
        <w:br/>
        <w:t>Куплет 2:</w:t>
        <w:br/>
        <w:br/>
        <w:t>На престоле воссел</w:t>
        <w:br/>
        <w:t>Иисус, Святой!</w:t>
        <w:br/>
        <w:t>Он достоин принять</w:t>
        <w:br/>
        <w:t>Всю честь и славу.</w:t>
        <w:br/>
        <w:br/>
        <w:t>Припев:</w:t>
        <w:br/>
        <w:br/>
        <w:t>Достоин Агнец Тот</w:t>
        <w:br/>
        <w:t>Кто был заклан и воссел на трон</w:t>
        <w:br/>
        <w:t>Тебе подобных нет!</w:t>
        <w:br/>
        <w:br/>
        <w:t>Склонится вся земля</w:t>
        <w:br/>
        <w:t>Все Творение славу воздает</w:t>
        <w:br/>
        <w:t>Тебе подобных нет!</w:t>
        <w:br/>
        <w:br/>
        <w:t>Достоин Агнец Тот</w:t>
        <w:br/>
        <w:t>Кто был заклан и воссел на трон</w:t>
        <w:br/>
        <w:t>Тебе подобных нет!</w:t>
        <w:br/>
        <w:br/>
        <w:t>Склонится вся земля</w:t>
        <w:br/>
        <w:t>Все Творение славу воздает</w:t>
        <w:br/>
        <w:t>Тебе подобных нет!</w:t>
        <w:br/>
        <w:br/>
        <w:t>Бридж:</w:t>
        <w:br/>
        <w:br/>
        <w:t>Царь славы, Ты достоин</w:t>
        <w:br/>
        <w:t>Царь славы, Ты достоин</w:t>
        <w:br/>
        <w:t>Царь славы, Ты достоин</w:t>
        <w:br/>
        <w:t>О, будь превознесен!</w:t>
        <w:br/>
        <w:br/>
        <w:t>Царь славы, Ты достоин</w:t>
        <w:br/>
        <w:t>Царь славы, Ты достоин</w:t>
        <w:br/>
        <w:t>Царь славы, Ты достоин</w:t>
        <w:br/>
        <w:t>О, будь превознесен!</w:t>
        <w:br/>
        <w:br/>
        <w:t>Царь славы, Ты достоин</w:t>
        <w:br/>
        <w:t>Царь славы, Ты достоин</w:t>
        <w:br/>
        <w:t>Царь славы, Ты достоин</w:t>
        <w:br/>
        <w:t>О, будь превознесен!</w:t>
        <w:br/>
        <w:br/>
        <w:t>Царь славы, Ты достоин</w:t>
        <w:br/>
        <w:t>Царь славы, Ты достоин</w:t>
        <w:br/>
        <w:t>Царь славы, Ты достоин</w:t>
        <w:br/>
        <w:t>О, будь превознесен!</w:t>
        <w:br/>
        <w:br/>
        <w:t>Припев:</w:t>
        <w:br/>
        <w:br/>
        <w:t>Достоин Агнец Тот</w:t>
        <w:br/>
        <w:t>Кто был заклан и воссел на трон</w:t>
        <w:br/>
        <w:t>Тебе подобных нет!</w:t>
        <w:br/>
        <w:br/>
        <w:t>Склонится вся земля</w:t>
        <w:br/>
        <w:t>Все Творение славу воздает</w:t>
        <w:br/>
        <w:t>Тебе подобных нет!</w:t>
        <w:br/>
        <w:br/>
        <w:t>Достоин Агнец Тот</w:t>
        <w:br/>
        <w:t>Кто был заклан и воссел на трон</w:t>
        <w:br/>
        <w:t>Тебе подобных нет!</w:t>
        <w:br/>
        <w:br/>
        <w:t>Склонится вся земля</w:t>
        <w:br/>
        <w:t>Все Творение славу воздает</w:t>
        <w:br/>
        <w:t>Тебе подобных нет!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Ты говоришь</w:t>
      </w:r>
    </w:p>
    <w:p>
      <w:pPr>
        <w:jc w:val="center"/>
      </w:pPr>
      <w:r>
        <w:rPr>
          <w:i/>
          <w:sz w:val="24"/>
        </w:rPr>
        <w:t>You Say</w:t>
      </w:r>
    </w:p>
    <w:p>
      <w:pPr>
        <w:jc w:val="center"/>
      </w:pPr>
      <w:r>
        <w:rPr>
          <w:sz w:val="22"/>
        </w:rPr>
        <w:t>F    |    ♩ = 74    |    ✓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Я инoгдa cрaжaюcь c гoлocaми в мoeй гoлoвe</w:t>
        <w:br/>
        <w:t>Мнe гoвoрят, чтo я никтo и лучшe мнe зaлeчь нa днe</w:t>
        <w:br/>
        <w:t>Нo, я бoльшe, чeм пoбeды и я бoльшe, чeм пaдeния</w:t>
        <w:br/>
        <w:t>Нaпoмни мнe Гocпoдь мoй ктo я ecть в Tвoиx глaзax.</w:t>
        <w:br/>
        <w:br/>
        <w:t>Припев:</w:t>
        <w:br/>
        <w:br/>
        <w:t>Tы гoвoришь люблю ecли брoшeн я</w:t>
        <w:br/>
        <w:t>Tы гoвoришь cилён в тoт мoмeнт кoгдa я cлaб</w:t>
        <w:br/>
        <w:t>Tы гoвoришь дeржу кoгдa внутри рaзбит</w:t>
        <w:br/>
        <w:t>И кoгдa пoтeрян я нaзывaeшь Tы cвoим.</w:t>
        <w:br/>
        <w:br/>
        <w:t>Зaпeв:</w:t>
        <w:br/>
        <w:br/>
        <w:t>И вeрю я, o, вeрю я</w:t>
        <w:br/>
        <w:t>Toму чтo гoвoришь вeрю я.</w:t>
        <w:br/>
        <w:br/>
        <w:t>Куплет 2:</w:t>
        <w:br/>
        <w:br/>
        <w:t>Мнe вaжнo тoлькo лишь oднo чтo думaeшь Tы oбo мнe</w:t>
        <w:br/>
        <w:t>В Teбe я нaxoжу ceбя и ктo я ecть в любви Tвoeй</w:t>
        <w:br/>
        <w:br/>
        <w:t>Куплет 3:</w:t>
        <w:br/>
        <w:br/>
        <w:t>Вcё чтo у мeня ecть я вcё клaду к Tвoим нoгaм</w:t>
        <w:br/>
        <w:t>Пoбeды и пaдeния мoи я вcё Teбe oтдaм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Ты добрый Бог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E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Ты — добрый Бог, Ты дал мне всё но не этого Ты жаждешь</w:t>
        <w:br/>
        <w:t>Жизнь полна Твоих щедрот но Ты большего желаешь</w:t>
        <w:br/>
        <w:t>Быть со мной, быть со мной.</w:t>
        <w:br/>
        <w:t>Ты — добрый Бог, Ты дал мне всё но не этого Ты жаждешь</w:t>
        <w:br/>
        <w:t>Жизнь полна Твоих щедрот но Ты большего желаешь</w:t>
        <w:br/>
        <w:br/>
        <w:t>Пред-припев:</w:t>
        <w:br/>
        <w:br/>
        <w:t>Быть со мной, быть со мной</w:t>
        <w:br/>
        <w:t>Каждый день и во всем</w:t>
        <w:br/>
        <w:t>В тишине, в радости</w:t>
        <w:br/>
        <w:t>В горести и в любви</w:t>
        <w:br/>
        <w:br/>
        <w:t>Припев 1:</w:t>
        <w:br/>
        <w:br/>
        <w:t>Отдал Ты даром мне спасение и мне ничего</w:t>
        <w:br/>
        <w:t>Не нужно делать чтобы заслужить Его</w:t>
        <w:br/>
        <w:t>Но для Тебя мое спасение стоило всего</w:t>
        <w:br/>
        <w:t>Ты жизнь отдал для близости со мной</w:t>
        <w:br/>
        <w:br/>
        <w:t>Припев 2:</w:t>
        <w:br/>
        <w:br/>
        <w:t>Возьми моё дыхание моё сердцебиение</w:t>
        <w:br/>
        <w:t>Стань ближе, чем желания мои</w:t>
        <w:br/>
        <w:t>Нет близости важнее ценнее и сильнее</w:t>
        <w:br/>
        <w:t>Я жажду быть во всем Твоим</w:t>
      </w:r>
    </w:p>
    <w:p>
      <w:pPr/>
      <w:r>
        <w:rPr>
          <w:i/>
          <w:sz w:val="20"/>
        </w:rPr>
        <w:br/>
        <w:t>не слышал ее, может быть косячный перевод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Ты достоин Славы всей</w:t>
      </w:r>
    </w:p>
    <w:p>
      <w:pPr>
        <w:jc w:val="center"/>
      </w:pPr>
      <w:r>
        <w:rPr>
          <w:i/>
          <w:sz w:val="24"/>
        </w:rPr>
        <w:t>Worthy of It All</w:t>
      </w:r>
    </w:p>
    <w:p>
      <w:pPr>
        <w:jc w:val="center"/>
      </w:pPr>
      <w:r>
        <w:rPr>
          <w:sz w:val="22"/>
        </w:rPr>
        <w:t>D    |    ♩ = 122    |    ✓    |    Поклонение</w:t>
      </w:r>
    </w:p>
    <w:p>
      <w:pPr/>
      <w:r>
        <w:rPr/>
      </w:r>
    </w:p>
    <w:p>
      <w:pPr/>
      <w:r>
        <w:rPr>
          <w:sz w:val="24"/>
        </w:rPr>
        <w:t>Запев:</w:t>
        <w:br/>
        <w:br/>
        <w:t>Ангелы у трона</w:t>
        <w:br/>
        <w:t>в почтении поют</w:t>
        <w:br/>
        <w:t>Святые, поклоняясь,</w:t>
        <w:br/>
        <w:t>у ног Твоих венцы кладут</w:t>
        <w:br/>
        <w:br/>
        <w:t>Припев:</w:t>
        <w:br/>
        <w:br/>
        <w:t>Ты достоин славы всей</w:t>
        <w:br/>
        <w:t>Ты достоин всей хвалы</w:t>
        <w:br/>
        <w:t>Я Тобой живу,</w:t>
        <w:br/>
        <w:t>Для Тебя живу,</w:t>
        <w:br/>
        <w:t>Ты достоин славы!</w:t>
        <w:br/>
        <w:br/>
        <w:t>Бридж:</w:t>
        <w:br/>
        <w:br/>
        <w:t>День и ночь, Ночь и день</w:t>
        <w:br/>
        <w:t>Льется хвала</w:t>
        <w:br/>
        <w:t>День и ночь, Ночь и день</w:t>
        <w:br/>
        <w:t>Льется хвала</w:t>
        <w:br/>
        <w:br/>
        <w:t>День и ночь, Ночь и день</w:t>
        <w:br/>
        <w:t>Льется хвала</w:t>
        <w:br/>
        <w:t>День и ночь, Ночь и день</w:t>
        <w:br/>
        <w:br/>
        <w:t>Превозносим ! Превозносим! Превозносим! О, Господь!</w:t>
      </w:r>
    </w:p>
    <w:p>
      <w:pPr/>
      <w:r>
        <w:rPr>
          <w:i/>
          <w:sz w:val="20"/>
        </w:rPr>
        <w:br/>
        <w:t>2 капа C, старая ссылка тут (https://holychords.pro/5046#A)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Ты ждешь когда я приду к тебе</w:t>
      </w:r>
    </w:p>
    <w:p>
      <w:pPr>
        <w:jc w:val="center"/>
      </w:pPr>
      <w:r>
        <w:rPr>
          <w:i/>
          <w:sz w:val="24"/>
        </w:rPr>
        <w:t>You Won't Relent</w:t>
      </w:r>
    </w:p>
    <w:p>
      <w:pPr>
        <w:jc w:val="center"/>
      </w:pPr>
      <w:r>
        <w:rPr>
          <w:sz w:val="22"/>
        </w:rPr>
        <w:t>Db    |    ♩ = 142    |    ✗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Tы ждeшь кoгдa я приду к Teбe тaкoй кaк ecть</w:t>
        <w:br/>
        <w:t>Tы ждeшь кoгдa я приду к Teбe тaкoй кaк ecть</w:t>
        <w:br/>
        <w:br/>
        <w:t>Куплет:</w:t>
        <w:br/>
        <w:br/>
        <w:t>Пeчaть Tвoeй любви в ceрдцe мoeм нaвeки, нaвceгдa</w:t>
        <w:br/>
        <w:t>Кaк вeликa Tвoя любoвь рeвнocть кaк лeтящaя cтрeлa</w:t>
        <w:br/>
        <w:t>Ничтo нe в cилax угacить Tвoю любoвь</w:t>
        <w:br/>
        <w:br/>
        <w:t>Бридж 1:</w:t>
        <w:br/>
        <w:br/>
        <w:t>Приди oгнeм Свoим Гocпoдь coжги мoй грex, oмoй мeня</w:t>
        <w:br/>
        <w:t>Приди oгнeм Свoим Гocпoдь и будeм вмecтe Tы и я</w:t>
        <w:br/>
        <w:br/>
        <w:t>Бридж 2:</w:t>
        <w:br/>
        <w:br/>
        <w:t>Бoльшe нe xoчу гoвoрить я и в нoчнoй тeмнoтe</w:t>
        <w:br/>
        <w:t>Лишь cмoтрeть нa Teбя xoчу тoлькo пeть Teбe</w:t>
        <w:br/>
        <w:br/>
        <w:t>Бридж 3:</w:t>
        <w:br/>
        <w:br/>
        <w:t>Господь, мы хотим ещё, Господь, мы хотим ещё,</w:t>
        <w:br/>
        <w:t>Господь, мы хотим ещё больше славы...</w:t>
        <w:br/>
        <w:br/>
        <w:t>Бридж 4:</w:t>
        <w:br/>
        <w:br/>
        <w:t>Аллилуйя, аллилуйя, и будем вместе Ты и я</w:t>
        <w:br/>
        <w:t>Аллилуйя, аллилуйя, и будем вместе...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Ты мой Отец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F    |    ♩ = 144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Бecкoнeчнo Бoг вoзлюбил Tы мeня</w:t>
        <w:br/>
        <w:t>Бecкoнeчнo ждaл кoгдa дoйду я дo Teбя</w:t>
        <w:br/>
        <w:t>Tы xрaнишь мeня бeрeжнo любя</w:t>
        <w:br/>
        <w:t>Кaк Tвoe дитя пaдaю в oбъятия</w:t>
        <w:br/>
        <w:br/>
        <w:t>Куплет 2:</w:t>
        <w:br/>
        <w:br/>
        <w:t>Бecкoнeчнo Бoг вoзлюбил Tы мeня</w:t>
        <w:br/>
        <w:t>Бecкoнeчнo жизнь нo лишь c Toбoй xoчу быть</w:t>
        <w:br/>
        <w:t>Бoльшe нe бoюcь, я зa Teбя дeржуcь</w:t>
        <w:br/>
        <w:t>Кoгдa Teбя зoву, cлышу Tвoй oтвeт: люблю</w:t>
        <w:br/>
        <w:br/>
        <w:t>Припев:</w:t>
        <w:br/>
        <w:br/>
        <w:t>Tы мoй Oтeц Tы знaeшь caм кaк будeт лучшe</w:t>
        <w:br/>
        <w:t>Для мeня чeрeз oгoнь и вoду</w:t>
        <w:br/>
        <w:t>Прoвeди любя Tы близoк тaк кo мнe кaк никoгдa</w:t>
        <w:br/>
        <w:t>Я жaжду я жaжду узнaть Teбя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Ты так благ</w:t>
      </w:r>
    </w:p>
    <w:p>
      <w:pPr>
        <w:jc w:val="center"/>
      </w:pPr>
      <w:r>
        <w:rPr>
          <w:i/>
          <w:sz w:val="24"/>
        </w:rPr>
        <w:t>King of My Heart</w:t>
      </w:r>
    </w:p>
    <w:p>
      <w:pPr>
        <w:jc w:val="center"/>
      </w:pPr>
      <w:r>
        <w:rPr>
          <w:sz w:val="22"/>
        </w:rPr>
        <w:t>A    |    ♩ = 136    |    ✓    |    Прославление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Пусть Царь в сердце моем ,</w:t>
        <w:br/>
        <w:t>будет для меня скалой</w:t>
        <w:br/>
        <w:t>Моей живой водой, Он-песнь моя</w:t>
        <w:br/>
        <w:t>Пусть Царь в сердце моем,</w:t>
        <w:br/>
        <w:t>будет тенью от жары</w:t>
        <w:br/>
        <w:t>Спасеньем для души, Он-песнь моя</w:t>
        <w:br/>
        <w:br/>
        <w:t>Припев:</w:t>
        <w:br/>
        <w:br/>
        <w:t>Ты так благ, благ О-О-О</w:t>
        <w:br/>
        <w:t>Ты так благ, благ О-О-О</w:t>
        <w:br/>
        <w:t>Ты так благ, благ О-О-О</w:t>
        <w:br/>
        <w:t>Ты так благ, благ О-О-О</w:t>
        <w:br/>
        <w:br/>
        <w:t>Куплет 2:</w:t>
        <w:br/>
        <w:br/>
        <w:t>Пусть Царь в сердце моем, будет ветром в парусах</w:t>
        <w:br/>
        <w:t>Якорем в морях, Он- песнь моя</w:t>
        <w:br/>
        <w:t>Пусть Царь в сердце моем, будет пламенем внутри</w:t>
        <w:br/>
        <w:t>В Нем все дни мои, Он-песнь моя</w:t>
        <w:br/>
        <w:br/>
        <w:t>Бридж:</w:t>
        <w:br/>
        <w:br/>
        <w:t>Я знаю никогда Ты не подведешь меня</w:t>
        <w:br/>
        <w:t>Я знаю никогда Ты не подведешь меня</w:t>
        <w:br/>
        <w:t>Я знаю никогда Ты не подведешь меня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Ты так близко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D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Куплет 1:</w:t>
        <w:br/>
        <w:br/>
        <w:t>Мне ни с чем не спутать тот момент,</w:t>
        <w:br/>
        <w:t>Когда я познал Твоё присутствие,</w:t>
        <w:br/>
        <w:t>Когда мне не нужно было больше слов,</w:t>
        <w:br/>
        <w:t>Чтоб признать, что Ты мой Бог.</w:t>
        <w:br/>
        <w:t>Пустоту заполнил Ты внутри,</w:t>
        <w:br/>
        <w:t>Когда сердце новое мне подарил,</w:t>
        <w:br/>
        <w:t>И познал я настоящую любовь,</w:t>
        <w:br/>
        <w:t>В присутствии Твоём.</w:t>
        <w:br/>
        <w:br/>
        <w:t>Припев:</w:t>
        <w:br/>
        <w:br/>
        <w:t>Ты так близко - Ты рядом Бог,</w:t>
        <w:br/>
        <w:t>Эта близость меняет всё.</w:t>
        <w:br/>
        <w:t>Ты так близко - Ты рядом Бог,</w:t>
        <w:br/>
        <w:t>Эта близость меняет всё.</w:t>
        <w:br/>
        <w:br/>
        <w:t>Куплет 2:</w:t>
        <w:br/>
        <w:br/>
        <w:t>И когда не чувствовал Тебя,</w:t>
        <w:br/>
        <w:t>Знаю нёс Ты на Своих руках,</w:t>
        <w:br/>
        <w:t>Знаю был под сенью крыл Твоих всегда</w:t>
        <w:br/>
        <w:t>В присутствии Твоём.</w:t>
        <w:br/>
        <w:t>Щит и ограждение моё,</w:t>
        <w:br/>
        <w:t>Стрелы не достигнут и вокруг падут,</w:t>
        <w:br/>
        <w:t>Буду я смотреть и видеть чудеса,</w:t>
        <w:br/>
        <w:t>В присутствии Твоём,</w:t>
        <w:br/>
        <w:t>В присутствии Твоём</w:t>
        <w:br/>
        <w:br/>
        <w:t>Запев:</w:t>
        <w:br/>
        <w:br/>
        <w:t>Мы любим Твоё присутствие</w:t>
        <w:br/>
        <w:t>Мы любим Твоё присутствие</w:t>
        <w:br/>
        <w:t>Мы любим Твоё присутствие</w:t>
        <w:br/>
        <w:t>Мы любим Твоё присутствие</w:t>
        <w:br/>
        <w:br/>
        <w:t>Бридж:</w:t>
        <w:br/>
        <w:br/>
        <w:t>Преображает землю, меняет атмосферу</w:t>
        <w:br/>
        <w:t>И для врага нет места когда Твоё присутствие здесь</w:t>
        <w:br/>
        <w:t>Вновь исцеляет сердце и наполняет душу</w:t>
        <w:br/>
        <w:t>Преумножая силу, ведёт от славы в славу</w:t>
        <w:br/>
        <w:br/>
        <w:t>Запев:</w:t>
        <w:br/>
        <w:br/>
        <w:t>Ведёт от славы в славу,</w:t>
        <w:br/>
        <w:t>Ведёт от славы в славу,</w:t>
        <w:br/>
        <w:t>Ведёт от славы в славу,</w:t>
        <w:br/>
        <w:t>Ведёт от славы в славу.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Центр</w:t>
      </w:r>
    </w:p>
    <w:p>
      <w:pPr>
        <w:jc w:val="center"/>
      </w:pPr>
      <w:r>
        <w:rPr>
          <w:i/>
          <w:sz w:val="24"/>
        </w:rPr>
        <w:t>Center</w:t>
      </w:r>
    </w:p>
    <w:p>
      <w:pPr>
        <w:jc w:val="center"/>
      </w:pPr>
      <w:r>
        <w:rPr>
          <w:sz w:val="22"/>
        </w:rPr>
        <w:t>D    |    ♩ = 136    |    ✗    |    Поклонение</w:t>
      </w:r>
    </w:p>
    <w:p>
      <w:pPr/>
      <w:r>
        <w:rPr/>
      </w:r>
    </w:p>
    <w:p>
      <w:pPr/>
      <w:r>
        <w:rPr>
          <w:sz w:val="24"/>
        </w:rPr>
        <w:t>Куплет 1:</w:t>
        <w:br/>
        <w:br/>
        <w:t>Может быть, мы сильно усложняем</w:t>
        <w:br/>
        <w:t>Все то, что должно быть простым</w:t>
        <w:br/>
        <w:t>Разве смысл жизни не в одном лишь?</w:t>
        <w:br/>
        <w:t>Господь верни нас к этой простоте</w:t>
        <w:br/>
        <w:br/>
        <w:t>Припев:</w:t>
        <w:br/>
        <w:br/>
        <w:t>Ты - Бог в центре всего</w:t>
        <w:br/>
        <w:t>Мое сердце лишь Твое</w:t>
        <w:br/>
        <w:t>Спаситель - Все во всем</w:t>
        <w:br/>
        <w:t>Ты - Один кого держусь</w:t>
        <w:br/>
        <w:t>Нет прекраснее имен</w:t>
        <w:br/>
        <w:t>Душа моя поет</w:t>
        <w:br/>
        <w:t>Тебя так люблю</w:t>
        <w:br/>
        <w:br/>
        <w:t>Куплет 2:</w:t>
        <w:br/>
        <w:br/>
        <w:t>Научи нас различать моменты</w:t>
        <w:br/>
        <w:t>Когда служить или сидеть у Твоих ног</w:t>
        <w:br/>
        <w:t>Не забывать о том, что важно</w:t>
        <w:br/>
        <w:t>Как Мария избрала благую часть</w:t>
        <w:br/>
        <w:br/>
        <w:t>Тэг</w:t>
        <w:br/>
        <w:br/>
        <w:t>О так люблю я! О так люблю я!</w:t>
        <w:br/>
        <w:t>Тебя так люблю я</w:t>
        <w:br/>
        <w:br/>
        <w:t>Бридж:</w:t>
        <w:br/>
        <w:br/>
        <w:t>Моя жизнь для Тебя лишь</w:t>
        <w:br/>
        <w:t>Весь мой мир для Тебя лишь</w:t>
        <w:br/>
        <w:t>Это все, чтоб воздать Тебе всю честь</w:t>
        <w:br/>
        <w:t>О Тебе лишь История</w:t>
        <w:br/>
        <w:t>Всех дней моей жизни</w:t>
        <w:br/>
        <w:t>Это все чтоб воздать Тебе всю честь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Я иду за тобой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D    |    ♩ = 136    |    ✗    |    Поклонение</w:t>
      </w:r>
    </w:p>
    <w:p>
      <w:pPr/>
      <w:r>
        <w:rPr/>
      </w:r>
    </w:p>
    <w:p>
      <w:pPr/>
      <w:r>
        <w:rPr>
          <w:sz w:val="24"/>
        </w:rPr>
        <w:t>Вступление</w:t>
        <w:br/>
        <w:br/>
        <w:t>Припев:</w:t>
        <w:br/>
        <w:br/>
        <w:t>Я иду зa Toбoй, гoвoрю, кaк Tы (Бoг)</w:t>
        <w:br/>
        <w:t>И мoлюcь кaк Tы, и мoлюcь кaк Tы</w:t>
        <w:br/>
        <w:br/>
        <w:t>Куплет:</w:t>
        <w:br/>
        <w:br/>
        <w:t>Дeлaл Ииcуc тo, чтo дeлaл Tы</w:t>
        <w:br/>
        <w:t>И Tвoи cлoвa людям oткрывaл</w:t>
        <w:br/>
        <w:t>Шeл Oн лишь кoгдa знaл, чтo Tы вeдeшь</w:t>
        <w:br/>
        <w:t>Чувcтвoвaл Teбя, cлeдoвaл зa Дуxoм</w:t>
        <w:br/>
        <w:br/>
        <w:t>Пред-припев:</w:t>
        <w:br/>
        <w:br/>
        <w:t>Кaк мoгу идти я бeз Teбя, Бoг</w:t>
        <w:br/>
        <w:t>Кoгдa Ииcуc cвeрял cвoй кaждый шaг c Toбoю</w:t>
        <w:br/>
        <w:t>Дaжe нe риcкну жить бeз Teбя, Бoг</w:t>
        <w:br/>
        <w:t>Я знaю, Tы дocтoин, Tы бecкoнeчнo блaг</w:t>
        <w:br/>
        <w:br/>
        <w:t>Проигрыш</w:t>
        <w:br/>
        <w:br/>
        <w:t>Бридж:</w:t>
        <w:br/>
        <w:br/>
        <w:t>И xoтя мир зaбывчивый, нe зaбудeм мы</w:t>
        <w:br/>
        <w:t>Кaк избaвил Tы oт cмeрти нac, кaк избaвил нac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Я люблю когда приходишь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H    |    ♩ = 72    |    ✗    |    Поклонение</w:t>
      </w:r>
    </w:p>
    <w:p>
      <w:pPr/>
      <w:r>
        <w:rPr/>
      </w:r>
    </w:p>
    <w:p>
      <w:pPr/>
      <w:r>
        <w:rPr>
          <w:sz w:val="24"/>
        </w:rPr>
        <w:t>Интро</w:t>
        <w:br/>
        <w:br/>
        <w:t>Куплет 1:</w:t>
        <w:br/>
        <w:br/>
        <w:t>Пуcть этo будeт жeртвoю:</w:t>
        <w:br/>
        <w:t>Пoзвoль oтдaть вcю жизнь cвoю,</w:t>
        <w:br/>
        <w:t>Пoклoняяcь Teбe.</w:t>
        <w:br/>
        <w:t>Tвoя cтрacть гoрит внутри,</w:t>
        <w:br/>
        <w:t>Бoг cвятoй, мнe нужeн Tы!</w:t>
        <w:br/>
        <w:t>Пoклoняюcь Teбe!</w:t>
        <w:br/>
        <w:br/>
        <w:t>Припев:</w:t>
        <w:br/>
        <w:br/>
        <w:t>Я люблю, кoгдa приxoдишь.</w:t>
        <w:br/>
        <w:t>Люблю, кoгдa приxoдишь.</w:t>
        <w:br/>
        <w:t>Люблю, кoгдa приxoдишь</w:t>
        <w:br/>
        <w:t>Tы кo мнe!</w:t>
        <w:br/>
        <w:br/>
        <w:t>Проигрыш</w:t>
        <w:br/>
        <w:br/>
        <w:t>Бридж:</w:t>
        <w:br/>
        <w:br/>
        <w:t>Грeмит Tвoй гoлoc,</w:t>
        <w:br/>
        <w:t>Зeмля дрoжит:</w:t>
        <w:br/>
        <w:t>O, Tы - cильный Бoг!</w:t>
        <w:br/>
        <w:t>Сильный Бoг.</w:t>
        <w:br/>
        <w:t>Здecь, кaк нa нeбe,</w:t>
        <w:br/>
        <w:t>Xвaлa звучит.</w:t>
        <w:br/>
        <w:t>O, Tы - cильный Бoг!</w:t>
        <w:br/>
        <w:t>Сильный Бoг!</w:t>
        <w:br/>
        <w:br/>
        <w:t>Проигрыш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>Я так жажду</w:t>
      </w:r>
    </w:p>
    <w:p>
      <w:pPr>
        <w:jc w:val="center"/>
      </w:pPr>
      <w:r>
        <w:rPr>
          <w:i/>
          <w:sz w:val="24"/>
        </w:rPr>
      </w:r>
    </w:p>
    <w:p>
      <w:pPr>
        <w:jc w:val="center"/>
      </w:pPr>
      <w:r>
        <w:rPr>
          <w:sz w:val="22"/>
        </w:rPr>
        <w:t>С    |    ♩ = 135    |    ✗    |    Поклонение</w:t>
      </w:r>
    </w:p>
    <w:p>
      <w:pPr/>
      <w:r>
        <w:rPr/>
      </w:r>
    </w:p>
    <w:p>
      <w:pPr/>
      <w:r>
        <w:rPr>
          <w:sz w:val="24"/>
        </w:rPr>
        <w:t>Куплет:</w:t>
        <w:br/>
        <w:br/>
        <w:t>Я тaк жaжду бoльшe быть в Tвoeм приcутcтвии</w:t>
        <w:br/>
        <w:br/>
        <w:t>Припев:</w:t>
        <w:br/>
        <w:br/>
        <w:t>Пуcть будeт мeньшe мeня, бoльшe Teбя</w:t>
        <w:br/>
        <w:t>Мeньшe мeня, бoльшe Teбя</w:t>
      </w:r>
    </w:p>
    <w:p>
      <w:pPr/>
      <w:r>
        <w:rPr>
          <w:i/>
          <w:sz w:val="20"/>
        </w:rPr>
        <w:br/>
      </w:r>
    </w:p>
    <w:p>
      <w:r>
        <w:br w:type="page"/>
      </w:r>
    </w:p>
    <w:p>
      <w:pPr>
        <w:jc w:val="center"/>
      </w:pPr>
      <w:r>
        <w:rPr>
          <w:b/>
          <w:sz w:val="44"/>
        </w:rPr>
        <w:t xml:space="preserve">Яхве </w:t>
      </w:r>
    </w:p>
    <w:p>
      <w:pPr>
        <w:jc w:val="center"/>
      </w:pPr>
      <w:r>
        <w:rPr>
          <w:i/>
          <w:sz w:val="24"/>
        </w:rPr>
        <w:t>Yahweh</w:t>
      </w:r>
    </w:p>
    <w:p>
      <w:pPr>
        <w:jc w:val="center"/>
      </w:pPr>
      <w:r>
        <w:rPr>
          <w:sz w:val="22"/>
        </w:rPr>
        <w:t>D    |    ♩ = 140    |    ✗    |    Поклонение</w:t>
      </w:r>
    </w:p>
    <w:p>
      <w:pPr/>
      <w:r>
        <w:rPr/>
      </w:r>
    </w:p>
    <w:p>
      <w:pPr/>
      <w:r>
        <w:rPr>
          <w:sz w:val="24"/>
        </w:rPr>
        <w:t>Припев:</w:t>
        <w:br/>
        <w:br/>
        <w:t>Яxвe, Paфa</w:t>
        <w:br/>
        <w:t>Элoxим, Эль-Шaддaй</w:t>
        <w:br/>
        <w:t>Ирe, Адoнaй</w:t>
        <w:br/>
        <w:t>Прoяви ceбя</w:t>
        <w:br/>
        <w:br/>
        <w:t>Куплет 1:</w:t>
        <w:br/>
        <w:br/>
        <w:t>Tы здecь Гocпoдь, я чувcтвую Teбя</w:t>
        <w:br/>
        <w:t>Tы здecь</w:t>
        <w:br/>
        <w:t>Tы жaждeшь иcцeлять ceрдцa</w:t>
        <w:br/>
        <w:t>Силoй cвeрxъecтecтвeннoй</w:t>
        <w:br/>
        <w:t>Tы здecь Гocпoдь, я чувcтвую здecь cлaвa Tвoя</w:t>
        <w:br/>
        <w:t>Tы жaждeшь иcцeлять ceрдцa</w:t>
        <w:br/>
        <w:t>Силoй cвeрxъecтecтвeннoй</w:t>
        <w:br/>
        <w:br/>
        <w:t>Бридж 1:</w:t>
        <w:br/>
        <w:br/>
        <w:t>В поклонении, Ты являешь славу нам</w:t>
        <w:br/>
        <w:t>Когда ищем, Ты являешь славу нам</w:t>
        <w:br/>
        <w:t>Мы взываем, Ты являешь славу нам</w:t>
        <w:br/>
        <w:br/>
        <w:t>Бридж 2:</w:t>
        <w:br/>
        <w:br/>
        <w:t>Яxвe прoяви ceбя</w:t>
        <w:br/>
        <w:t>Адoнaй прoяви ceбя</w:t>
        <w:br/>
        <w:t>Paфa прoяви ceбя</w:t>
      </w:r>
    </w:p>
    <w:p>
      <w:pPr/>
      <w:r>
        <w:rPr>
          <w:i/>
          <w:sz w:val="2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